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7001" w14:textId="77777777" w:rsidR="001D5D90" w:rsidRDefault="00000000">
      <w:pPr>
        <w:pStyle w:val="Heading1"/>
      </w:pPr>
      <w:r>
        <w:rPr>
          <w:color w:val="1A3C5E"/>
        </w:rPr>
        <w:t>Website Information Request — Australian Roofing Contractors</w:t>
      </w:r>
    </w:p>
    <w:p w14:paraId="111ED00D" w14:textId="77777777" w:rsidR="001D5D90" w:rsidRDefault="00000000">
      <w:r>
        <w:t>Hi,</w:t>
      </w:r>
    </w:p>
    <w:p w14:paraId="66203599" w14:textId="77777777" w:rsidR="001D5D90" w:rsidRDefault="00000000">
      <w:r>
        <w:t>To complete your website and make it professional, SEO-optimised, and ready to generate leads, I need the following information from you. Work through each section and fill in what you have — leave anything blank that doesn't apply and I'll follow up.</w:t>
      </w:r>
    </w:p>
    <w:p w14:paraId="7CB5153B" w14:textId="77777777" w:rsidR="001D5D90" w:rsidRDefault="00000000">
      <w:pPr>
        <w:spacing w:before="80" w:after="80"/>
      </w:pPr>
      <w:r>
        <w:br/>
      </w:r>
    </w:p>
    <w:p w14:paraId="49FC72CB" w14:textId="77777777" w:rsidR="001D5D90" w:rsidRDefault="00000000">
      <w:pPr>
        <w:pStyle w:val="Heading2"/>
      </w:pPr>
      <w:r>
        <w:rPr>
          <w:color w:val="1A3C5E"/>
        </w:rPr>
        <w:t>1. Business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05B9E8DD" w14:textId="77777777">
        <w:tc>
          <w:tcPr>
            <w:tcW w:w="4392" w:type="dxa"/>
            <w:shd w:val="clear" w:color="auto" w:fill="1A3C5E"/>
          </w:tcPr>
          <w:p w14:paraId="74CCA10C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4392" w:type="dxa"/>
            <w:shd w:val="clear" w:color="auto" w:fill="1A3C5E"/>
          </w:tcPr>
          <w:p w14:paraId="694B3840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Your Answer</w:t>
            </w:r>
          </w:p>
        </w:tc>
      </w:tr>
      <w:tr w:rsidR="001D5D90" w14:paraId="6041F705" w14:textId="77777777">
        <w:tc>
          <w:tcPr>
            <w:tcW w:w="4392" w:type="dxa"/>
          </w:tcPr>
          <w:p w14:paraId="48271231" w14:textId="77777777" w:rsidR="001D5D90" w:rsidRDefault="00000000">
            <w:pPr>
              <w:spacing w:before="40" w:after="40"/>
            </w:pPr>
            <w:r>
              <w:t>Legal business name</w:t>
            </w:r>
          </w:p>
        </w:tc>
        <w:tc>
          <w:tcPr>
            <w:tcW w:w="4392" w:type="dxa"/>
          </w:tcPr>
          <w:p w14:paraId="1DF1CC93" w14:textId="77777777" w:rsidR="001D5D90" w:rsidRDefault="001D5D90"/>
        </w:tc>
      </w:tr>
      <w:tr w:rsidR="001D5D90" w14:paraId="55AB9CFB" w14:textId="77777777">
        <w:tc>
          <w:tcPr>
            <w:tcW w:w="4392" w:type="dxa"/>
          </w:tcPr>
          <w:p w14:paraId="5DAE6FEE" w14:textId="77777777" w:rsidR="001D5D90" w:rsidRDefault="00000000">
            <w:pPr>
              <w:spacing w:before="40" w:after="40"/>
            </w:pPr>
            <w:r>
              <w:t>Trading name (if different)</w:t>
            </w:r>
          </w:p>
        </w:tc>
        <w:tc>
          <w:tcPr>
            <w:tcW w:w="4392" w:type="dxa"/>
          </w:tcPr>
          <w:p w14:paraId="0808D3A2" w14:textId="77777777" w:rsidR="001D5D90" w:rsidRDefault="001D5D90"/>
        </w:tc>
      </w:tr>
      <w:tr w:rsidR="001D5D90" w14:paraId="4182D67B" w14:textId="77777777">
        <w:tc>
          <w:tcPr>
            <w:tcW w:w="4392" w:type="dxa"/>
          </w:tcPr>
          <w:p w14:paraId="33B22CB0" w14:textId="77777777" w:rsidR="001D5D90" w:rsidRDefault="00000000">
            <w:pPr>
              <w:spacing w:before="40" w:after="40"/>
            </w:pPr>
            <w:r>
              <w:t>ABN</w:t>
            </w:r>
          </w:p>
        </w:tc>
        <w:tc>
          <w:tcPr>
            <w:tcW w:w="4392" w:type="dxa"/>
          </w:tcPr>
          <w:p w14:paraId="55693E2B" w14:textId="77777777" w:rsidR="001D5D90" w:rsidRDefault="001D5D90"/>
        </w:tc>
      </w:tr>
      <w:tr w:rsidR="001D5D90" w14:paraId="5A9A807D" w14:textId="77777777">
        <w:tc>
          <w:tcPr>
            <w:tcW w:w="4392" w:type="dxa"/>
          </w:tcPr>
          <w:p w14:paraId="536B04E0" w14:textId="77777777" w:rsidR="001D5D90" w:rsidRDefault="00000000">
            <w:pPr>
              <w:spacing w:before="40" w:after="40"/>
            </w:pPr>
            <w:r>
              <w:t>ACN (if a company, not sole trader)</w:t>
            </w:r>
          </w:p>
        </w:tc>
        <w:tc>
          <w:tcPr>
            <w:tcW w:w="4392" w:type="dxa"/>
          </w:tcPr>
          <w:p w14:paraId="4BA6D732" w14:textId="77777777" w:rsidR="001D5D90" w:rsidRDefault="001D5D90"/>
        </w:tc>
      </w:tr>
      <w:tr w:rsidR="001D5D90" w14:paraId="6C85A731" w14:textId="77777777">
        <w:tc>
          <w:tcPr>
            <w:tcW w:w="4392" w:type="dxa"/>
          </w:tcPr>
          <w:p w14:paraId="744027C1" w14:textId="77777777" w:rsidR="001D5D90" w:rsidRDefault="00000000">
            <w:pPr>
              <w:spacing w:before="40" w:after="40"/>
            </w:pPr>
            <w:r>
              <w:t>Year established</w:t>
            </w:r>
          </w:p>
        </w:tc>
        <w:tc>
          <w:tcPr>
            <w:tcW w:w="4392" w:type="dxa"/>
          </w:tcPr>
          <w:p w14:paraId="5C4209FA" w14:textId="77777777" w:rsidR="001D5D90" w:rsidRDefault="001D5D90"/>
        </w:tc>
      </w:tr>
      <w:tr w:rsidR="001D5D90" w14:paraId="1BC17F5A" w14:textId="77777777">
        <w:tc>
          <w:tcPr>
            <w:tcW w:w="4392" w:type="dxa"/>
          </w:tcPr>
          <w:p w14:paraId="5E6BE7CD" w14:textId="77777777" w:rsidR="001D5D90" w:rsidRDefault="00000000">
            <w:pPr>
              <w:spacing w:before="40" w:after="40"/>
            </w:pPr>
            <w:r>
              <w:t>Physical address (if you have a shopfront or office customers visit)</w:t>
            </w:r>
          </w:p>
        </w:tc>
        <w:tc>
          <w:tcPr>
            <w:tcW w:w="4392" w:type="dxa"/>
          </w:tcPr>
          <w:p w14:paraId="6CA89DFA" w14:textId="77777777" w:rsidR="001D5D90" w:rsidRDefault="001D5D90"/>
        </w:tc>
      </w:tr>
      <w:tr w:rsidR="001D5D90" w14:paraId="18C96DAD" w14:textId="77777777">
        <w:tc>
          <w:tcPr>
            <w:tcW w:w="4392" w:type="dxa"/>
          </w:tcPr>
          <w:p w14:paraId="693F592A" w14:textId="77777777" w:rsidR="001D5D90" w:rsidRDefault="00000000">
            <w:pPr>
              <w:spacing w:before="40" w:after="40"/>
            </w:pPr>
            <w:r>
              <w:t>Service-area-only? (no fixed address for customers)</w:t>
            </w:r>
          </w:p>
        </w:tc>
        <w:tc>
          <w:tcPr>
            <w:tcW w:w="4392" w:type="dxa"/>
          </w:tcPr>
          <w:p w14:paraId="3E4C8650" w14:textId="77777777" w:rsidR="001D5D90" w:rsidRDefault="00000000">
            <w:pPr>
              <w:spacing w:before="40" w:after="40"/>
            </w:pPr>
            <w:r>
              <w:t>Yes / No</w:t>
            </w:r>
          </w:p>
        </w:tc>
      </w:tr>
      <w:tr w:rsidR="001D5D90" w14:paraId="21ED2D42" w14:textId="77777777">
        <w:tc>
          <w:tcPr>
            <w:tcW w:w="4392" w:type="dxa"/>
          </w:tcPr>
          <w:p w14:paraId="02814BAF" w14:textId="77777777" w:rsidR="001D5D90" w:rsidRDefault="00000000">
            <w:pPr>
              <w:spacing w:before="40" w:after="40"/>
            </w:pPr>
            <w:r>
              <w:t>Primary phone number (shown on website)</w:t>
            </w:r>
          </w:p>
        </w:tc>
        <w:tc>
          <w:tcPr>
            <w:tcW w:w="4392" w:type="dxa"/>
          </w:tcPr>
          <w:p w14:paraId="35413724" w14:textId="77777777" w:rsidR="001D5D90" w:rsidRDefault="001D5D90"/>
        </w:tc>
      </w:tr>
      <w:tr w:rsidR="001D5D90" w14:paraId="26CFFF5C" w14:textId="77777777">
        <w:tc>
          <w:tcPr>
            <w:tcW w:w="4392" w:type="dxa"/>
          </w:tcPr>
          <w:p w14:paraId="22EE0AE7" w14:textId="77777777" w:rsidR="001D5D90" w:rsidRDefault="00000000">
            <w:pPr>
              <w:spacing w:before="40" w:after="40"/>
            </w:pPr>
            <w:r>
              <w:t>Primary email address (shown on website)</w:t>
            </w:r>
          </w:p>
        </w:tc>
        <w:tc>
          <w:tcPr>
            <w:tcW w:w="4392" w:type="dxa"/>
          </w:tcPr>
          <w:p w14:paraId="2125162A" w14:textId="77777777" w:rsidR="001D5D90" w:rsidRDefault="001D5D90"/>
        </w:tc>
      </w:tr>
      <w:tr w:rsidR="001D5D90" w14:paraId="2813025F" w14:textId="77777777">
        <w:tc>
          <w:tcPr>
            <w:tcW w:w="4392" w:type="dxa"/>
          </w:tcPr>
          <w:p w14:paraId="14842572" w14:textId="77777777" w:rsidR="001D5D90" w:rsidRDefault="00000000">
            <w:pPr>
              <w:spacing w:before="40" w:after="40"/>
            </w:pPr>
            <w:r>
              <w:t>Confirm website domain is roofing.sydney</w:t>
            </w:r>
          </w:p>
        </w:tc>
        <w:tc>
          <w:tcPr>
            <w:tcW w:w="4392" w:type="dxa"/>
          </w:tcPr>
          <w:p w14:paraId="2C9D42A8" w14:textId="77777777" w:rsidR="001D5D90" w:rsidRDefault="00000000">
            <w:pPr>
              <w:spacing w:before="40" w:after="40"/>
            </w:pPr>
            <w:r>
              <w:t>Yes / No</w:t>
            </w:r>
          </w:p>
        </w:tc>
      </w:tr>
    </w:tbl>
    <w:p w14:paraId="7C4EBA18" w14:textId="77777777" w:rsidR="001D5D90" w:rsidRDefault="001D5D90"/>
    <w:p w14:paraId="734624C6" w14:textId="77777777" w:rsidR="001D5D90" w:rsidRDefault="00000000">
      <w:pPr>
        <w:spacing w:before="80" w:after="80"/>
      </w:pPr>
      <w:r>
        <w:br/>
      </w:r>
    </w:p>
    <w:p w14:paraId="64FDBC15" w14:textId="77777777" w:rsidR="001D5D90" w:rsidRDefault="00000000">
      <w:pPr>
        <w:pStyle w:val="Heading2"/>
      </w:pPr>
      <w:r>
        <w:rPr>
          <w:color w:val="1A3C5E"/>
        </w:rPr>
        <w:t>2. Licences &amp; Certifications</w:t>
      </w:r>
    </w:p>
    <w:p w14:paraId="75257114" w14:textId="77777777" w:rsidR="001D5D90" w:rsidRDefault="00000000">
      <w:r>
        <w:t>These are critical trust signals. Australian homeowners expect to see licence numbers before engaging a contractor.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0E6ABABC" w14:textId="77777777">
        <w:tc>
          <w:tcPr>
            <w:tcW w:w="4392" w:type="dxa"/>
            <w:shd w:val="clear" w:color="auto" w:fill="1A3C5E"/>
          </w:tcPr>
          <w:p w14:paraId="38700B58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Credential</w:t>
            </w:r>
          </w:p>
        </w:tc>
        <w:tc>
          <w:tcPr>
            <w:tcW w:w="4392" w:type="dxa"/>
            <w:shd w:val="clear" w:color="auto" w:fill="1A3C5E"/>
          </w:tcPr>
          <w:p w14:paraId="3D700B35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Number / Details</w:t>
            </w:r>
          </w:p>
        </w:tc>
      </w:tr>
      <w:tr w:rsidR="001D5D90" w14:paraId="19D1B481" w14:textId="77777777">
        <w:tc>
          <w:tcPr>
            <w:tcW w:w="4392" w:type="dxa"/>
          </w:tcPr>
          <w:p w14:paraId="2F8A86E7" w14:textId="77777777" w:rsidR="001D5D90" w:rsidRDefault="00000000">
            <w:pPr>
              <w:spacing w:before="40" w:after="40"/>
            </w:pPr>
            <w:r>
              <w:t>NSW Fair Trading Contractor Licence number</w:t>
            </w:r>
          </w:p>
        </w:tc>
        <w:tc>
          <w:tcPr>
            <w:tcW w:w="4392" w:type="dxa"/>
          </w:tcPr>
          <w:p w14:paraId="70662621" w14:textId="77777777" w:rsidR="001D5D90" w:rsidRDefault="001D5D90"/>
        </w:tc>
      </w:tr>
      <w:tr w:rsidR="001D5D90" w14:paraId="5594CED1" w14:textId="77777777">
        <w:tc>
          <w:tcPr>
            <w:tcW w:w="4392" w:type="dxa"/>
          </w:tcPr>
          <w:p w14:paraId="1D067DBA" w14:textId="77777777" w:rsidR="001D5D90" w:rsidRDefault="00000000">
            <w:pPr>
              <w:spacing w:before="40" w:after="40"/>
            </w:pPr>
            <w:r>
              <w:t>Licence class (e.g., General Building, Roof Plumbing)</w:t>
            </w:r>
          </w:p>
        </w:tc>
        <w:tc>
          <w:tcPr>
            <w:tcW w:w="4392" w:type="dxa"/>
          </w:tcPr>
          <w:p w14:paraId="1D11F947" w14:textId="77777777" w:rsidR="001D5D90" w:rsidRDefault="001D5D90"/>
        </w:tc>
      </w:tr>
      <w:tr w:rsidR="001D5D90" w14:paraId="4AACC7D7" w14:textId="77777777">
        <w:tc>
          <w:tcPr>
            <w:tcW w:w="4392" w:type="dxa"/>
          </w:tcPr>
          <w:p w14:paraId="48CF0057" w14:textId="77777777" w:rsidR="001D5D90" w:rsidRDefault="00000000">
            <w:pPr>
              <w:spacing w:before="40" w:after="40"/>
            </w:pPr>
            <w:r>
              <w:t>Any VBA (Victoria) or QBCC (Queensland) numbers</w:t>
            </w:r>
          </w:p>
        </w:tc>
        <w:tc>
          <w:tcPr>
            <w:tcW w:w="4392" w:type="dxa"/>
          </w:tcPr>
          <w:p w14:paraId="484CF055" w14:textId="77777777" w:rsidR="001D5D90" w:rsidRDefault="001D5D90"/>
        </w:tc>
      </w:tr>
      <w:tr w:rsidR="001D5D90" w14:paraId="61ED903C" w14:textId="77777777">
        <w:tc>
          <w:tcPr>
            <w:tcW w:w="4392" w:type="dxa"/>
          </w:tcPr>
          <w:p w14:paraId="617B7093" w14:textId="77777777" w:rsidR="001D5D90" w:rsidRDefault="00000000">
            <w:pPr>
              <w:spacing w:before="40" w:after="40"/>
            </w:pPr>
            <w:r>
              <w:t>BlueScope Colorbond Accredited Installer?</w:t>
            </w:r>
          </w:p>
        </w:tc>
        <w:tc>
          <w:tcPr>
            <w:tcW w:w="4392" w:type="dxa"/>
          </w:tcPr>
          <w:p w14:paraId="579A9FB4" w14:textId="77777777" w:rsidR="001D5D90" w:rsidRDefault="00000000">
            <w:pPr>
              <w:spacing w:before="40" w:after="40"/>
            </w:pPr>
            <w:r>
              <w:t>Yes / No</w:t>
            </w:r>
          </w:p>
        </w:tc>
      </w:tr>
      <w:tr w:rsidR="001D5D90" w14:paraId="6BF7329B" w14:textId="77777777">
        <w:tc>
          <w:tcPr>
            <w:tcW w:w="4392" w:type="dxa"/>
          </w:tcPr>
          <w:p w14:paraId="71C33173" w14:textId="77777777" w:rsidR="001D5D90" w:rsidRDefault="00000000">
            <w:pPr>
              <w:spacing w:before="40" w:after="40"/>
            </w:pPr>
            <w:r>
              <w:t xml:space="preserve">Any other manufacturer certifications (Lysaght, </w:t>
            </w:r>
            <w:r>
              <w:lastRenderedPageBreak/>
              <w:t>Stramit, etc.)</w:t>
            </w:r>
          </w:p>
        </w:tc>
        <w:tc>
          <w:tcPr>
            <w:tcW w:w="4392" w:type="dxa"/>
          </w:tcPr>
          <w:p w14:paraId="684CF8F1" w14:textId="77777777" w:rsidR="001D5D90" w:rsidRDefault="001D5D90"/>
        </w:tc>
      </w:tr>
      <w:tr w:rsidR="001D5D90" w14:paraId="638DE7DA" w14:textId="77777777">
        <w:tc>
          <w:tcPr>
            <w:tcW w:w="4392" w:type="dxa"/>
          </w:tcPr>
          <w:p w14:paraId="055D4439" w14:textId="77777777" w:rsidR="001D5D90" w:rsidRDefault="00000000">
            <w:pPr>
              <w:spacing w:before="40" w:after="40"/>
            </w:pPr>
            <w:r>
              <w:t>Public liability insurance provider</w:t>
            </w:r>
          </w:p>
        </w:tc>
        <w:tc>
          <w:tcPr>
            <w:tcW w:w="4392" w:type="dxa"/>
          </w:tcPr>
          <w:p w14:paraId="660EDF00" w14:textId="77777777" w:rsidR="001D5D90" w:rsidRDefault="001D5D90"/>
        </w:tc>
      </w:tr>
      <w:tr w:rsidR="001D5D90" w14:paraId="1A81919C" w14:textId="77777777">
        <w:tc>
          <w:tcPr>
            <w:tcW w:w="4392" w:type="dxa"/>
          </w:tcPr>
          <w:p w14:paraId="560482C4" w14:textId="77777777" w:rsidR="001D5D90" w:rsidRDefault="00000000">
            <w:pPr>
              <w:spacing w:before="40" w:after="40"/>
            </w:pPr>
            <w:r>
              <w:t>Public liability cover amount</w:t>
            </w:r>
          </w:p>
        </w:tc>
        <w:tc>
          <w:tcPr>
            <w:tcW w:w="4392" w:type="dxa"/>
          </w:tcPr>
          <w:p w14:paraId="06197A9D" w14:textId="77777777" w:rsidR="001D5D90" w:rsidRDefault="001D5D90"/>
        </w:tc>
      </w:tr>
      <w:tr w:rsidR="001D5D90" w14:paraId="64B9A005" w14:textId="77777777">
        <w:tc>
          <w:tcPr>
            <w:tcW w:w="4392" w:type="dxa"/>
          </w:tcPr>
          <w:p w14:paraId="77BBC677" w14:textId="77777777" w:rsidR="001D5D90" w:rsidRDefault="00000000">
            <w:pPr>
              <w:spacing w:before="40" w:after="40"/>
            </w:pPr>
            <w:r>
              <w:t>Home Warranty Insurance for NSW jobs &gt;$20,000?</w:t>
            </w:r>
          </w:p>
        </w:tc>
        <w:tc>
          <w:tcPr>
            <w:tcW w:w="4392" w:type="dxa"/>
          </w:tcPr>
          <w:p w14:paraId="79B9B74B" w14:textId="77777777" w:rsidR="001D5D90" w:rsidRDefault="00000000">
            <w:pPr>
              <w:spacing w:before="40" w:after="40"/>
            </w:pPr>
            <w:r>
              <w:t>Yes / No</w:t>
            </w:r>
          </w:p>
        </w:tc>
      </w:tr>
    </w:tbl>
    <w:p w14:paraId="403CCFAF" w14:textId="77777777" w:rsidR="001D5D90" w:rsidRDefault="001D5D90"/>
    <w:p w14:paraId="77F84DAE" w14:textId="77777777" w:rsidR="001D5D90" w:rsidRDefault="00000000">
      <w:pPr>
        <w:spacing w:before="80" w:after="80"/>
      </w:pPr>
      <w:r>
        <w:br/>
      </w:r>
    </w:p>
    <w:p w14:paraId="0BC8F5A3" w14:textId="77777777" w:rsidR="001D5D90" w:rsidRDefault="00000000">
      <w:pPr>
        <w:pStyle w:val="Heading2"/>
      </w:pPr>
      <w:r>
        <w:rPr>
          <w:color w:val="1A3C5E"/>
        </w:rPr>
        <w:t>3. Services Offered</w:t>
      </w:r>
    </w:p>
    <w:p w14:paraId="37843792" w14:textId="77777777" w:rsidR="001D5D90" w:rsidRDefault="00000000">
      <w:r>
        <w:t>List every service you offer. Be specific — this becomes the basis for your service pages and helps with SEO.</w:t>
      </w:r>
    </w:p>
    <w:p w14:paraId="6654AF35" w14:textId="77777777" w:rsidR="001D5D90" w:rsidRDefault="00000000">
      <w:r>
        <w:rPr>
          <w:b/>
        </w:rPr>
        <w:t>Roof types you install or repair (tick all that apply):</w:t>
      </w:r>
    </w:p>
    <w:p w14:paraId="59D275EB" w14:textId="77777777" w:rsidR="001D5D90" w:rsidRDefault="00000000">
      <w:pPr>
        <w:pStyle w:val="ListBullet"/>
      </w:pPr>
      <w:r>
        <w:t>☐ Colorbond corrugated</w:t>
      </w:r>
    </w:p>
    <w:p w14:paraId="7A02A743" w14:textId="77777777" w:rsidR="001D5D90" w:rsidRDefault="00000000">
      <w:pPr>
        <w:pStyle w:val="ListBullet"/>
      </w:pPr>
      <w:r>
        <w:t>☐ Colorbond Longline / standing seam</w:t>
      </w:r>
    </w:p>
    <w:p w14:paraId="52D7AEF3" w14:textId="77777777" w:rsidR="001D5D90" w:rsidRDefault="00000000">
      <w:pPr>
        <w:pStyle w:val="ListBullet"/>
      </w:pPr>
      <w:r>
        <w:t>☐ Colorbond Trimdek / Hi-Ten</w:t>
      </w:r>
    </w:p>
    <w:p w14:paraId="375F72A0" w14:textId="77777777" w:rsidR="001D5D90" w:rsidRDefault="00000000">
      <w:pPr>
        <w:pStyle w:val="ListBullet"/>
      </w:pPr>
      <w:r>
        <w:t>☐ Metal shingle (e.g., Gerard, Decra)</w:t>
      </w:r>
    </w:p>
    <w:p w14:paraId="63BD2F80" w14:textId="77777777" w:rsidR="001D5D90" w:rsidRDefault="00000000">
      <w:pPr>
        <w:pStyle w:val="ListBullet"/>
      </w:pPr>
      <w:r>
        <w:t>☐ Stone-coated steel</w:t>
      </w:r>
    </w:p>
    <w:p w14:paraId="6BD4375C" w14:textId="77777777" w:rsidR="001D5D90" w:rsidRDefault="00000000">
      <w:pPr>
        <w:pStyle w:val="ListBullet"/>
      </w:pPr>
      <w:r>
        <w:t>☐ Zincalume / galvalume</w:t>
      </w:r>
    </w:p>
    <w:p w14:paraId="475CB9E9" w14:textId="77777777" w:rsidR="001D5D90" w:rsidRDefault="00000000">
      <w:pPr>
        <w:pStyle w:val="ListBullet"/>
      </w:pPr>
      <w:r>
        <w:t>☐ Zinc (Rheinzink, Umicore)</w:t>
      </w:r>
    </w:p>
    <w:p w14:paraId="4B54F24A" w14:textId="77777777" w:rsidR="001D5D90" w:rsidRDefault="00000000">
      <w:pPr>
        <w:pStyle w:val="ListBullet"/>
      </w:pPr>
      <w:r>
        <w:t>☐ Terracotta tile (if any)</w:t>
      </w:r>
    </w:p>
    <w:p w14:paraId="14DFE823" w14:textId="77777777" w:rsidR="001D5D90" w:rsidRDefault="00000000">
      <w:pPr>
        <w:pStyle w:val="ListBullet"/>
      </w:pPr>
      <w:r>
        <w:t>☐ Concrete tile (if any)</w:t>
      </w:r>
    </w:p>
    <w:p w14:paraId="6CD945BA" w14:textId="77777777" w:rsidR="001D5D90" w:rsidRDefault="00000000">
      <w:pPr>
        <w:pStyle w:val="ListBullet"/>
      </w:pPr>
      <w:r>
        <w:t>☐ Other: _______________</w:t>
      </w:r>
    </w:p>
    <w:p w14:paraId="6654E78E" w14:textId="77777777" w:rsidR="001D5D90" w:rsidRDefault="00000000">
      <w:r>
        <w:rPr>
          <w:b/>
        </w:rPr>
        <w:t>Services (tick all that apply):</w:t>
      </w:r>
    </w:p>
    <w:p w14:paraId="62441D82" w14:textId="77777777" w:rsidR="001D5D90" w:rsidRDefault="00000000">
      <w:pPr>
        <w:pStyle w:val="ListBullet"/>
      </w:pPr>
      <w:r>
        <w:t>☐ Full roof replacement</w:t>
      </w:r>
    </w:p>
    <w:p w14:paraId="6A2CE5C8" w14:textId="77777777" w:rsidR="001D5D90" w:rsidRDefault="00000000">
      <w:pPr>
        <w:pStyle w:val="ListBullet"/>
      </w:pPr>
      <w:r>
        <w:t>☐ Re-roofing (over existing)</w:t>
      </w:r>
    </w:p>
    <w:p w14:paraId="57781687" w14:textId="77777777" w:rsidR="001D5D90" w:rsidRDefault="00000000">
      <w:pPr>
        <w:pStyle w:val="ListBullet"/>
      </w:pPr>
      <w:r>
        <w:t>☐ Leak detection &amp; repair</w:t>
      </w:r>
    </w:p>
    <w:p w14:paraId="35050FF6" w14:textId="77777777" w:rsidR="001D5D90" w:rsidRDefault="00000000">
      <w:pPr>
        <w:pStyle w:val="ListBullet"/>
      </w:pPr>
      <w:r>
        <w:t>☐ Emergency repairs (same-day / after-hours)</w:t>
      </w:r>
    </w:p>
    <w:p w14:paraId="1E421ED2" w14:textId="77777777" w:rsidR="001D5D90" w:rsidRDefault="00000000">
      <w:pPr>
        <w:pStyle w:val="ListBullet"/>
      </w:pPr>
      <w:r>
        <w:t>☐ Gutter installation &amp; replacement</w:t>
      </w:r>
    </w:p>
    <w:p w14:paraId="69A51895" w14:textId="77777777" w:rsidR="001D5D90" w:rsidRDefault="00000000">
      <w:pPr>
        <w:pStyle w:val="ListBullet"/>
      </w:pPr>
      <w:r>
        <w:t>☐ Downpipes</w:t>
      </w:r>
    </w:p>
    <w:p w14:paraId="7DACF21A" w14:textId="77777777" w:rsidR="001D5D90" w:rsidRDefault="00000000">
      <w:pPr>
        <w:pStyle w:val="ListBullet"/>
      </w:pPr>
      <w:r>
        <w:t>☐ Fascia &amp; barge capping</w:t>
      </w:r>
    </w:p>
    <w:p w14:paraId="6ED0D7D0" w14:textId="77777777" w:rsidR="001D5D90" w:rsidRDefault="00000000">
      <w:pPr>
        <w:pStyle w:val="ListBullet"/>
      </w:pPr>
      <w:r>
        <w:t>☐ Skylights</w:t>
      </w:r>
    </w:p>
    <w:p w14:paraId="5CF436E1" w14:textId="77777777" w:rsidR="001D5D90" w:rsidRDefault="00000000">
      <w:pPr>
        <w:pStyle w:val="ListBullet"/>
      </w:pPr>
      <w:r>
        <w:t>☐ Solar panel integration / penetration flashing</w:t>
      </w:r>
    </w:p>
    <w:p w14:paraId="1FEA3A5F" w14:textId="77777777" w:rsidR="001D5D90" w:rsidRDefault="00000000">
      <w:pPr>
        <w:pStyle w:val="ListBullet"/>
      </w:pPr>
      <w:r>
        <w:t>☐ Roof restoration / painting</w:t>
      </w:r>
    </w:p>
    <w:p w14:paraId="77CDFFD0" w14:textId="77777777" w:rsidR="001D5D90" w:rsidRDefault="00000000">
      <w:pPr>
        <w:pStyle w:val="ListBullet"/>
      </w:pPr>
      <w:r>
        <w:t>☐ Thermal / drone inspection</w:t>
      </w:r>
    </w:p>
    <w:p w14:paraId="34DBBC55" w14:textId="77777777" w:rsidR="001D5D90" w:rsidRDefault="00000000">
      <w:pPr>
        <w:pStyle w:val="ListBullet"/>
      </w:pPr>
      <w:r>
        <w:t>☐ Commercial roofing</w:t>
      </w:r>
    </w:p>
    <w:p w14:paraId="6CD4E6C3" w14:textId="77777777" w:rsidR="001D5D90" w:rsidRDefault="00000000">
      <w:pPr>
        <w:pStyle w:val="ListBullet"/>
      </w:pPr>
      <w:r>
        <w:t>☐ Other: _______________</w:t>
      </w:r>
    </w:p>
    <w:p w14:paraId="3EA5B788" w14:textId="77777777" w:rsidR="001D5D90" w:rsidRDefault="00000000">
      <w:r>
        <w:rPr>
          <w:b/>
        </w:rPr>
        <w:lastRenderedPageBreak/>
        <w:t>Additional details:</w:t>
      </w:r>
    </w:p>
    <w:p w14:paraId="767EBD6F" w14:textId="77777777" w:rsidR="001D5D90" w:rsidRDefault="00000000">
      <w:pPr>
        <w:pStyle w:val="ListBullet"/>
      </w:pPr>
      <w:r>
        <w:t>Residential only, commercial only, or both? _______________</w:t>
      </w:r>
    </w:p>
    <w:p w14:paraId="77365424" w14:textId="77777777" w:rsidR="001D5D90" w:rsidRDefault="00000000">
      <w:pPr>
        <w:pStyle w:val="ListBullet"/>
      </w:pPr>
      <w:r>
        <w:t>Emergency/after-hours repairs — what's your response time? _______________</w:t>
      </w:r>
    </w:p>
    <w:p w14:paraId="7A46DCFD" w14:textId="77777777" w:rsidR="001D5D90" w:rsidRDefault="00000000">
      <w:pPr>
        <w:pStyle w:val="ListBullet"/>
      </w:pPr>
      <w:r>
        <w:t>Do you supply materials, or labour-only? _______________</w:t>
      </w:r>
    </w:p>
    <w:p w14:paraId="0B98D61E" w14:textId="77777777" w:rsidR="001D5D90" w:rsidRDefault="00000000">
      <w:pPr>
        <w:pStyle w:val="ListBullet"/>
      </w:pPr>
      <w:r>
        <w:t>Minimum job size? _______________</w:t>
      </w:r>
    </w:p>
    <w:p w14:paraId="015AE849" w14:textId="77777777" w:rsidR="001D5D90" w:rsidRDefault="00000000">
      <w:pPr>
        <w:spacing w:before="80" w:after="80"/>
      </w:pPr>
      <w:r>
        <w:br/>
      </w:r>
    </w:p>
    <w:p w14:paraId="178DF284" w14:textId="77777777" w:rsidR="001D5D90" w:rsidRDefault="00000000">
      <w:pPr>
        <w:pStyle w:val="Heading2"/>
      </w:pPr>
      <w:r>
        <w:rPr>
          <w:color w:val="1A3C5E"/>
        </w:rPr>
        <w:t>4. Service Areas</w:t>
      </w:r>
    </w:p>
    <w:p w14:paraId="3B9D7C0F" w14:textId="77777777" w:rsidR="001D5D90" w:rsidRDefault="00000000">
      <w:r>
        <w:t>List every suburb or LGA you service. This becomes your local SEO suburb pages — the most important thing we can build for Google rankings.</w:t>
      </w:r>
    </w:p>
    <w:p w14:paraId="23AD2314" w14:textId="77777777" w:rsidR="001D5D90" w:rsidRDefault="00000000">
      <w:r>
        <w:rPr>
          <w:b/>
        </w:rPr>
        <w:t>Primary service areas (name your top 10–15 suburbs by volume):</w:t>
      </w:r>
    </w:p>
    <w:p w14:paraId="44278D55" w14:textId="77777777" w:rsidR="001D5D90" w:rsidRDefault="00000000">
      <w:r>
        <w:t>1.</w:t>
      </w:r>
    </w:p>
    <w:p w14:paraId="3C65D244" w14:textId="77777777" w:rsidR="001D5D90" w:rsidRDefault="00000000">
      <w:r>
        <w:t>2.</w:t>
      </w:r>
    </w:p>
    <w:p w14:paraId="2940531F" w14:textId="77777777" w:rsidR="001D5D90" w:rsidRDefault="00000000">
      <w:r>
        <w:t>3.</w:t>
      </w:r>
    </w:p>
    <w:p w14:paraId="23C18CA1" w14:textId="77777777" w:rsidR="001D5D90" w:rsidRDefault="00000000">
      <w:r>
        <w:t>4.</w:t>
      </w:r>
    </w:p>
    <w:p w14:paraId="533CB116" w14:textId="77777777" w:rsidR="001D5D90" w:rsidRDefault="00000000">
      <w:r>
        <w:t>5.</w:t>
      </w:r>
    </w:p>
    <w:p w14:paraId="5A628676" w14:textId="77777777" w:rsidR="001D5D90" w:rsidRDefault="00000000">
      <w:r>
        <w:t>6.</w:t>
      </w:r>
    </w:p>
    <w:p w14:paraId="10CD452C" w14:textId="77777777" w:rsidR="001D5D90" w:rsidRDefault="00000000">
      <w:r>
        <w:t>7.</w:t>
      </w:r>
    </w:p>
    <w:p w14:paraId="2DE35678" w14:textId="77777777" w:rsidR="001D5D90" w:rsidRDefault="00000000">
      <w:r>
        <w:t>8.</w:t>
      </w:r>
    </w:p>
    <w:p w14:paraId="0578F6E4" w14:textId="77777777" w:rsidR="001D5D90" w:rsidRDefault="00000000">
      <w:r>
        <w:t>9.</w:t>
      </w:r>
    </w:p>
    <w:p w14:paraId="0CA42C46" w14:textId="77777777" w:rsidR="001D5D90" w:rsidRDefault="00000000">
      <w:r>
        <w:t>10.</w:t>
      </w:r>
    </w:p>
    <w:p w14:paraId="114329B0" w14:textId="77777777" w:rsidR="001D5D90" w:rsidRDefault="00000000">
      <w:r>
        <w:rPr>
          <w:b/>
        </w:rPr>
        <w:t>All other suburbs/LGAs covered:</w:t>
      </w:r>
    </w:p>
    <w:p w14:paraId="58A2F783" w14:textId="77777777" w:rsidR="001D5D90" w:rsidRDefault="00000000">
      <w:r>
        <w:rPr>
          <w:i/>
        </w:rPr>
        <w:t>(paste a full list — the more the better)</w:t>
      </w:r>
    </w:p>
    <w:p w14:paraId="7EFE4DBA" w14:textId="77777777" w:rsidR="001D5D90" w:rsidRDefault="00000000">
      <w:r>
        <w:rPr>
          <w:b/>
        </w:rPr>
        <w:t>Any areas you do NOT cover:</w:t>
      </w:r>
    </w:p>
    <w:p w14:paraId="7CF8E369" w14:textId="77777777" w:rsidR="001D5D90" w:rsidRDefault="00000000">
      <w:pPr>
        <w:spacing w:before="80" w:after="80"/>
      </w:pPr>
      <w:r>
        <w:br/>
      </w:r>
    </w:p>
    <w:p w14:paraId="7339234F" w14:textId="77777777" w:rsidR="001D5D90" w:rsidRDefault="00000000">
      <w:pPr>
        <w:pStyle w:val="Heading2"/>
      </w:pPr>
      <w:r>
        <w:rPr>
          <w:color w:val="1A3C5E"/>
        </w:rPr>
        <w:t>5. Pricing &amp; Warranties</w:t>
      </w:r>
    </w:p>
    <w:p w14:paraId="720C8AC0" w14:textId="77777777" w:rsidR="001D5D90" w:rsidRDefault="00000000">
      <w:r>
        <w:t>You don't need to publish exact prices, but indicative ranges help with SEO (homeowners search "how much does a new roof cost Sydney") and pre-qualify leads.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0C719A5C" w14:textId="77777777">
        <w:tc>
          <w:tcPr>
            <w:tcW w:w="4392" w:type="dxa"/>
            <w:shd w:val="clear" w:color="auto" w:fill="1A3C5E"/>
          </w:tcPr>
          <w:p w14:paraId="6633EE18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Question</w:t>
            </w:r>
          </w:p>
        </w:tc>
        <w:tc>
          <w:tcPr>
            <w:tcW w:w="4392" w:type="dxa"/>
            <w:shd w:val="clear" w:color="auto" w:fill="1A3C5E"/>
          </w:tcPr>
          <w:p w14:paraId="714202C8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Your Answer</w:t>
            </w:r>
          </w:p>
        </w:tc>
      </w:tr>
      <w:tr w:rsidR="001D5D90" w14:paraId="6CFB27BD" w14:textId="77777777">
        <w:tc>
          <w:tcPr>
            <w:tcW w:w="4392" w:type="dxa"/>
          </w:tcPr>
          <w:p w14:paraId="7D3B7DE1" w14:textId="77777777" w:rsidR="001D5D90" w:rsidRDefault="00000000">
            <w:pPr>
              <w:spacing w:before="40" w:after="40"/>
            </w:pPr>
            <w:r>
              <w:t>Approximate starting price for a full re-roof (per m² or lump sum)</w:t>
            </w:r>
          </w:p>
        </w:tc>
        <w:tc>
          <w:tcPr>
            <w:tcW w:w="4392" w:type="dxa"/>
          </w:tcPr>
          <w:p w14:paraId="6E59255C" w14:textId="77777777" w:rsidR="001D5D90" w:rsidRDefault="001D5D90"/>
        </w:tc>
      </w:tr>
      <w:tr w:rsidR="001D5D90" w14:paraId="3DECB777" w14:textId="77777777">
        <w:tc>
          <w:tcPr>
            <w:tcW w:w="4392" w:type="dxa"/>
          </w:tcPr>
          <w:p w14:paraId="7A307E75" w14:textId="77777777" w:rsidR="001D5D90" w:rsidRDefault="00000000">
            <w:pPr>
              <w:spacing w:before="40" w:after="40"/>
            </w:pPr>
            <w:r>
              <w:t>Approximate starting price for a leak repair</w:t>
            </w:r>
          </w:p>
        </w:tc>
        <w:tc>
          <w:tcPr>
            <w:tcW w:w="4392" w:type="dxa"/>
          </w:tcPr>
          <w:p w14:paraId="31705800" w14:textId="77777777" w:rsidR="001D5D90" w:rsidRDefault="001D5D90"/>
        </w:tc>
      </w:tr>
      <w:tr w:rsidR="001D5D90" w14:paraId="0F04056E" w14:textId="77777777">
        <w:tc>
          <w:tcPr>
            <w:tcW w:w="4392" w:type="dxa"/>
          </w:tcPr>
          <w:p w14:paraId="3D47244D" w14:textId="77777777" w:rsidR="001D5D90" w:rsidRDefault="00000000">
            <w:pPr>
              <w:spacing w:before="40" w:after="40"/>
            </w:pPr>
            <w:r>
              <w:t>Approximate starting price for gutters (per metre)</w:t>
            </w:r>
          </w:p>
        </w:tc>
        <w:tc>
          <w:tcPr>
            <w:tcW w:w="4392" w:type="dxa"/>
          </w:tcPr>
          <w:p w14:paraId="6D48702B" w14:textId="77777777" w:rsidR="001D5D90" w:rsidRDefault="001D5D90"/>
        </w:tc>
      </w:tr>
      <w:tr w:rsidR="001D5D90" w14:paraId="3E9CFFE0" w14:textId="77777777">
        <w:tc>
          <w:tcPr>
            <w:tcW w:w="4392" w:type="dxa"/>
          </w:tcPr>
          <w:p w14:paraId="2850FE57" w14:textId="77777777" w:rsidR="001D5D90" w:rsidRDefault="00000000">
            <w:pPr>
              <w:spacing w:before="40" w:after="40"/>
            </w:pPr>
            <w:r>
              <w:t>Do you publish prices on your website?</w:t>
            </w:r>
          </w:p>
        </w:tc>
        <w:tc>
          <w:tcPr>
            <w:tcW w:w="4392" w:type="dxa"/>
          </w:tcPr>
          <w:p w14:paraId="463A1DFB" w14:textId="77777777" w:rsidR="001D5D90" w:rsidRDefault="00000000">
            <w:pPr>
              <w:spacing w:before="40" w:after="40"/>
            </w:pPr>
            <w:r>
              <w:t>Yes / No</w:t>
            </w:r>
          </w:p>
        </w:tc>
      </w:tr>
      <w:tr w:rsidR="001D5D90" w14:paraId="7D9C4B4F" w14:textId="77777777">
        <w:tc>
          <w:tcPr>
            <w:tcW w:w="4392" w:type="dxa"/>
          </w:tcPr>
          <w:p w14:paraId="2810F81D" w14:textId="77777777" w:rsidR="001D5D90" w:rsidRDefault="00000000">
            <w:pPr>
              <w:spacing w:before="40" w:after="40"/>
            </w:pPr>
            <w:r>
              <w:t>Workmanship warranty period</w:t>
            </w:r>
          </w:p>
        </w:tc>
        <w:tc>
          <w:tcPr>
            <w:tcW w:w="4392" w:type="dxa"/>
          </w:tcPr>
          <w:p w14:paraId="2E0B2BCE" w14:textId="77777777" w:rsidR="001D5D90" w:rsidRDefault="001D5D90"/>
        </w:tc>
      </w:tr>
      <w:tr w:rsidR="001D5D90" w14:paraId="2E244878" w14:textId="77777777">
        <w:tc>
          <w:tcPr>
            <w:tcW w:w="4392" w:type="dxa"/>
          </w:tcPr>
          <w:p w14:paraId="70020EDB" w14:textId="77777777" w:rsidR="001D5D90" w:rsidRDefault="00000000">
            <w:pPr>
              <w:spacing w:before="40" w:after="40"/>
            </w:pPr>
            <w:r>
              <w:t>What does the warranty cover?</w:t>
            </w:r>
          </w:p>
        </w:tc>
        <w:tc>
          <w:tcPr>
            <w:tcW w:w="4392" w:type="dxa"/>
          </w:tcPr>
          <w:p w14:paraId="1A00DCD3" w14:textId="77777777" w:rsidR="001D5D90" w:rsidRDefault="001D5D90"/>
        </w:tc>
      </w:tr>
      <w:tr w:rsidR="001D5D90" w14:paraId="15C2763B" w14:textId="77777777">
        <w:tc>
          <w:tcPr>
            <w:tcW w:w="4392" w:type="dxa"/>
          </w:tcPr>
          <w:p w14:paraId="40FCF7D0" w14:textId="77777777" w:rsidR="001D5D90" w:rsidRDefault="00000000">
            <w:pPr>
              <w:spacing w:before="40" w:after="40"/>
            </w:pPr>
            <w:r>
              <w:t>Does the warranty transfer if the property is sold?</w:t>
            </w:r>
          </w:p>
        </w:tc>
        <w:tc>
          <w:tcPr>
            <w:tcW w:w="4392" w:type="dxa"/>
          </w:tcPr>
          <w:p w14:paraId="43BBC6B2" w14:textId="77777777" w:rsidR="001D5D90" w:rsidRDefault="00000000">
            <w:pPr>
              <w:spacing w:before="40" w:after="40"/>
            </w:pPr>
            <w:r>
              <w:t>Yes / No</w:t>
            </w:r>
          </w:p>
        </w:tc>
      </w:tr>
      <w:tr w:rsidR="001D5D90" w14:paraId="0C2C7EC9" w14:textId="77777777">
        <w:tc>
          <w:tcPr>
            <w:tcW w:w="4392" w:type="dxa"/>
          </w:tcPr>
          <w:p w14:paraId="603E678F" w14:textId="77777777" w:rsidR="001D5D90" w:rsidRDefault="00000000">
            <w:pPr>
              <w:spacing w:before="40" w:after="40"/>
            </w:pPr>
            <w:r>
              <w:t>Materials warranty (BlueScope Colorbond is 30+ years on the steel)</w:t>
            </w:r>
          </w:p>
        </w:tc>
        <w:tc>
          <w:tcPr>
            <w:tcW w:w="4392" w:type="dxa"/>
          </w:tcPr>
          <w:p w14:paraId="5517C6A5" w14:textId="77777777" w:rsidR="001D5D90" w:rsidRDefault="001D5D90"/>
        </w:tc>
      </w:tr>
      <w:tr w:rsidR="001D5D90" w14:paraId="2C5B7C66" w14:textId="77777777">
        <w:tc>
          <w:tcPr>
            <w:tcW w:w="4392" w:type="dxa"/>
          </w:tcPr>
          <w:p w14:paraId="2208AC81" w14:textId="77777777" w:rsidR="001D5D90" w:rsidRDefault="00000000">
            <w:pPr>
              <w:spacing w:before="40" w:after="40"/>
            </w:pPr>
            <w:r>
              <w:t>Payment methods accepted</w:t>
            </w:r>
          </w:p>
        </w:tc>
        <w:tc>
          <w:tcPr>
            <w:tcW w:w="4392" w:type="dxa"/>
          </w:tcPr>
          <w:p w14:paraId="41CE8F47" w14:textId="77777777" w:rsidR="001D5D90" w:rsidRDefault="001D5D90"/>
        </w:tc>
      </w:tr>
      <w:tr w:rsidR="001D5D90" w14:paraId="17482E9A" w14:textId="77777777">
        <w:tc>
          <w:tcPr>
            <w:tcW w:w="4392" w:type="dxa"/>
          </w:tcPr>
          <w:p w14:paraId="4CC01438" w14:textId="77777777" w:rsidR="001D5D90" w:rsidRDefault="00000000">
            <w:pPr>
              <w:spacing w:before="40" w:after="40"/>
            </w:pPr>
            <w:r>
              <w:t>Deposit required? How much?</w:t>
            </w:r>
          </w:p>
        </w:tc>
        <w:tc>
          <w:tcPr>
            <w:tcW w:w="4392" w:type="dxa"/>
          </w:tcPr>
          <w:p w14:paraId="7FD486E6" w14:textId="77777777" w:rsidR="001D5D90" w:rsidRDefault="001D5D90"/>
        </w:tc>
      </w:tr>
    </w:tbl>
    <w:p w14:paraId="473085F6" w14:textId="77777777" w:rsidR="001D5D90" w:rsidRDefault="001D5D90"/>
    <w:p w14:paraId="2B901B2A" w14:textId="77777777" w:rsidR="001D5D90" w:rsidRDefault="00000000">
      <w:pPr>
        <w:spacing w:before="80" w:after="80"/>
      </w:pPr>
      <w:r>
        <w:br/>
      </w:r>
    </w:p>
    <w:p w14:paraId="526EEA35" w14:textId="77777777" w:rsidR="001D5D90" w:rsidRDefault="00000000">
      <w:pPr>
        <w:pStyle w:val="Heading2"/>
      </w:pPr>
      <w:r>
        <w:rPr>
          <w:color w:val="1A3C5E"/>
        </w:rPr>
        <w:t>6. Stats &amp; Social Proof</w:t>
      </w:r>
    </w:p>
    <w:p w14:paraId="041BC5D4" w14:textId="77777777" w:rsidR="001D5D90" w:rsidRDefault="00000000">
      <w:pPr>
        <w:pStyle w:val="Quote"/>
      </w:pPr>
      <w:r>
        <w:t xml:space="preserve">⚠️ </w:t>
      </w:r>
      <w:r>
        <w:rPr>
          <w:b/>
        </w:rPr>
        <w:t>Important:</w:t>
      </w:r>
      <w:r>
        <w:t xml:space="preserve"> The website currently shows placeholder stats ("2,400+ Sydney roofs", "25yr warranty", "4.9/5 Google reviews"). Under Australian Consumer Law (ACCC), displaying false statistics is a legal risk. Please provide real numbers before the site goes live.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0DD09967" w14:textId="77777777">
        <w:tc>
          <w:tcPr>
            <w:tcW w:w="4392" w:type="dxa"/>
            <w:shd w:val="clear" w:color="auto" w:fill="1A3C5E"/>
          </w:tcPr>
          <w:p w14:paraId="38810FF0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Stat</w:t>
            </w:r>
          </w:p>
        </w:tc>
        <w:tc>
          <w:tcPr>
            <w:tcW w:w="4392" w:type="dxa"/>
            <w:shd w:val="clear" w:color="auto" w:fill="1A3C5E"/>
          </w:tcPr>
          <w:p w14:paraId="4A4D2D53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Real Number</w:t>
            </w:r>
          </w:p>
        </w:tc>
      </w:tr>
      <w:tr w:rsidR="001D5D90" w14:paraId="33C8C09C" w14:textId="77777777">
        <w:tc>
          <w:tcPr>
            <w:tcW w:w="4392" w:type="dxa"/>
          </w:tcPr>
          <w:p w14:paraId="1699CC80" w14:textId="77777777" w:rsidR="001D5D90" w:rsidRDefault="00000000">
            <w:pPr>
              <w:spacing w:before="40" w:after="40"/>
            </w:pPr>
            <w:r>
              <w:t>Total roofs completed (approx.)</w:t>
            </w:r>
          </w:p>
        </w:tc>
        <w:tc>
          <w:tcPr>
            <w:tcW w:w="4392" w:type="dxa"/>
          </w:tcPr>
          <w:p w14:paraId="25471A4D" w14:textId="77777777" w:rsidR="001D5D90" w:rsidRDefault="001D5D90"/>
        </w:tc>
      </w:tr>
      <w:tr w:rsidR="001D5D90" w14:paraId="15373F48" w14:textId="77777777">
        <w:tc>
          <w:tcPr>
            <w:tcW w:w="4392" w:type="dxa"/>
          </w:tcPr>
          <w:p w14:paraId="3791E2D6" w14:textId="77777777" w:rsidR="001D5D90" w:rsidRDefault="00000000">
            <w:pPr>
              <w:spacing w:before="40" w:after="40"/>
            </w:pPr>
            <w:r>
              <w:t>Years in business</w:t>
            </w:r>
          </w:p>
        </w:tc>
        <w:tc>
          <w:tcPr>
            <w:tcW w:w="4392" w:type="dxa"/>
          </w:tcPr>
          <w:p w14:paraId="72B7EE20" w14:textId="77777777" w:rsidR="001D5D90" w:rsidRDefault="001D5D90"/>
        </w:tc>
      </w:tr>
      <w:tr w:rsidR="001D5D90" w14:paraId="1B8EE7BD" w14:textId="77777777">
        <w:tc>
          <w:tcPr>
            <w:tcW w:w="4392" w:type="dxa"/>
          </w:tcPr>
          <w:p w14:paraId="0383782A" w14:textId="77777777" w:rsidR="001D5D90" w:rsidRDefault="00000000">
            <w:pPr>
              <w:spacing w:before="40" w:after="40"/>
            </w:pPr>
            <w:r>
              <w:t>Google review rating (go to your GBP and check)</w:t>
            </w:r>
          </w:p>
        </w:tc>
        <w:tc>
          <w:tcPr>
            <w:tcW w:w="4392" w:type="dxa"/>
          </w:tcPr>
          <w:p w14:paraId="65A58FEA" w14:textId="77777777" w:rsidR="001D5D90" w:rsidRDefault="001D5D90"/>
        </w:tc>
      </w:tr>
      <w:tr w:rsidR="001D5D90" w14:paraId="367D739B" w14:textId="77777777">
        <w:tc>
          <w:tcPr>
            <w:tcW w:w="4392" w:type="dxa"/>
          </w:tcPr>
          <w:p w14:paraId="545D0E6F" w14:textId="77777777" w:rsidR="001D5D90" w:rsidRDefault="00000000">
            <w:pPr>
              <w:spacing w:before="40" w:after="40"/>
            </w:pPr>
            <w:r>
              <w:t>Total number of Google reviews</w:t>
            </w:r>
          </w:p>
        </w:tc>
        <w:tc>
          <w:tcPr>
            <w:tcW w:w="4392" w:type="dxa"/>
          </w:tcPr>
          <w:p w14:paraId="10FF8AD3" w14:textId="77777777" w:rsidR="001D5D90" w:rsidRDefault="001D5D90"/>
        </w:tc>
      </w:tr>
      <w:tr w:rsidR="001D5D90" w14:paraId="157716D4" w14:textId="77777777">
        <w:tc>
          <w:tcPr>
            <w:tcW w:w="4392" w:type="dxa"/>
          </w:tcPr>
          <w:p w14:paraId="05C8C892" w14:textId="77777777" w:rsidR="001D5D90" w:rsidRDefault="00000000">
            <w:pPr>
              <w:spacing w:before="40" w:after="40"/>
            </w:pPr>
            <w:r>
              <w:t>Workmanship warranty length (used in hero stats)</w:t>
            </w:r>
          </w:p>
        </w:tc>
        <w:tc>
          <w:tcPr>
            <w:tcW w:w="4392" w:type="dxa"/>
          </w:tcPr>
          <w:p w14:paraId="02C3328E" w14:textId="77777777" w:rsidR="001D5D90" w:rsidRDefault="001D5D90"/>
        </w:tc>
      </w:tr>
    </w:tbl>
    <w:p w14:paraId="14B38110" w14:textId="77777777" w:rsidR="001D5D90" w:rsidRDefault="001D5D90"/>
    <w:p w14:paraId="456AF637" w14:textId="77777777" w:rsidR="001D5D90" w:rsidRDefault="00000000">
      <w:r>
        <w:rPr>
          <w:b/>
        </w:rPr>
        <w:t>Google Business Profile:</w:t>
      </w:r>
    </w:p>
    <w:p w14:paraId="337466AF" w14:textId="77777777" w:rsidR="001D5D90" w:rsidRDefault="00000000">
      <w:pPr>
        <w:pStyle w:val="ListBullet"/>
      </w:pPr>
      <w:r>
        <w:t>GBP URL (google.com/maps/place/...): _______________</w:t>
      </w:r>
    </w:p>
    <w:p w14:paraId="13942516" w14:textId="77777777" w:rsidR="001D5D90" w:rsidRDefault="00000000">
      <w:pPr>
        <w:pStyle w:val="ListBullet"/>
      </w:pPr>
      <w:r>
        <w:t>Are you the verified owner of the GBP? Yes / No</w:t>
      </w:r>
    </w:p>
    <w:p w14:paraId="355F8AD8" w14:textId="77777777" w:rsidR="001D5D90" w:rsidRDefault="00000000">
      <w:r>
        <w:rPr>
          <w:b/>
        </w:rPr>
        <w:t>Other review platforms &amp; ratings:</w:t>
      </w:r>
    </w:p>
    <w:p w14:paraId="2D5E4FBF" w14:textId="77777777" w:rsidR="001D5D90" w:rsidRDefault="00000000">
      <w:pPr>
        <w:pStyle w:val="ListBullet"/>
      </w:pPr>
      <w:r>
        <w:t>hipages: _______________</w:t>
      </w:r>
    </w:p>
    <w:p w14:paraId="16260C9C" w14:textId="77777777" w:rsidR="001D5D90" w:rsidRDefault="00000000">
      <w:pPr>
        <w:pStyle w:val="ListBullet"/>
      </w:pPr>
      <w:r>
        <w:t>ServiceSeeking: _______________</w:t>
      </w:r>
    </w:p>
    <w:p w14:paraId="4CBE7551" w14:textId="77777777" w:rsidR="001D5D90" w:rsidRDefault="00000000">
      <w:pPr>
        <w:pStyle w:val="ListBullet"/>
      </w:pPr>
      <w:r>
        <w:lastRenderedPageBreak/>
        <w:t>Facebook: _______________</w:t>
      </w:r>
    </w:p>
    <w:p w14:paraId="41A78A8E" w14:textId="77777777" w:rsidR="001D5D90" w:rsidRDefault="00000000">
      <w:pPr>
        <w:pStyle w:val="ListBullet"/>
      </w:pPr>
      <w:r>
        <w:t>True Local / Word of Mouth: _______________</w:t>
      </w:r>
    </w:p>
    <w:p w14:paraId="4811C409" w14:textId="77777777" w:rsidR="001D5D90" w:rsidRDefault="00000000">
      <w:pPr>
        <w:spacing w:before="80" w:after="80"/>
      </w:pPr>
      <w:r>
        <w:br/>
      </w:r>
    </w:p>
    <w:p w14:paraId="6C9A59D8" w14:textId="3FABDFB9" w:rsidR="001D5D90" w:rsidRDefault="006B5891">
      <w:pPr>
        <w:pStyle w:val="Heading2"/>
      </w:pPr>
      <w:r>
        <w:rPr>
          <w:color w:val="1A3C5E"/>
        </w:rPr>
        <w:t>6</w:t>
      </w:r>
      <w:r w:rsidR="00000000">
        <w:rPr>
          <w:color w:val="1A3C5E"/>
        </w:rPr>
        <w:t xml:space="preserve">. About </w:t>
      </w:r>
      <w:proofErr w:type="gramStart"/>
      <w:r w:rsidR="00000000">
        <w:rPr>
          <w:color w:val="1A3C5E"/>
        </w:rPr>
        <w:t>the Business</w:t>
      </w:r>
      <w:proofErr w:type="gramEnd"/>
    </w:p>
    <w:p w14:paraId="7875A5BB" w14:textId="77777777" w:rsidR="001D5D90" w:rsidRDefault="00000000">
      <w:r>
        <w:t>This content goes on your About page and builds trust with homeowners who are vetting contractors.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54732201" w14:textId="77777777">
        <w:tc>
          <w:tcPr>
            <w:tcW w:w="4392" w:type="dxa"/>
            <w:shd w:val="clear" w:color="auto" w:fill="1A3C5E"/>
          </w:tcPr>
          <w:p w14:paraId="5463F749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4392" w:type="dxa"/>
            <w:shd w:val="clear" w:color="auto" w:fill="1A3C5E"/>
          </w:tcPr>
          <w:p w14:paraId="1A128B35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Your Answer</w:t>
            </w:r>
          </w:p>
        </w:tc>
      </w:tr>
      <w:tr w:rsidR="001D5D90" w14:paraId="5B9CD196" w14:textId="77777777">
        <w:tc>
          <w:tcPr>
            <w:tcW w:w="4392" w:type="dxa"/>
          </w:tcPr>
          <w:p w14:paraId="5FEC7194" w14:textId="77777777" w:rsidR="001D5D90" w:rsidRDefault="00000000">
            <w:pPr>
              <w:spacing w:before="40" w:after="40"/>
            </w:pPr>
            <w:r>
              <w:t>Owner/director full name</w:t>
            </w:r>
          </w:p>
        </w:tc>
        <w:tc>
          <w:tcPr>
            <w:tcW w:w="4392" w:type="dxa"/>
          </w:tcPr>
          <w:p w14:paraId="0CCE2637" w14:textId="77777777" w:rsidR="001D5D90" w:rsidRDefault="001D5D90"/>
        </w:tc>
      </w:tr>
      <w:tr w:rsidR="001D5D90" w14:paraId="7D6331F4" w14:textId="77777777">
        <w:tc>
          <w:tcPr>
            <w:tcW w:w="4392" w:type="dxa"/>
          </w:tcPr>
          <w:p w14:paraId="2A215DE1" w14:textId="77777777" w:rsidR="001D5D90" w:rsidRDefault="00000000">
            <w:pPr>
              <w:spacing w:before="40" w:after="40"/>
            </w:pPr>
            <w:r>
              <w:t>Owner's role / title</w:t>
            </w:r>
          </w:p>
        </w:tc>
        <w:tc>
          <w:tcPr>
            <w:tcW w:w="4392" w:type="dxa"/>
          </w:tcPr>
          <w:p w14:paraId="5D1B5A47" w14:textId="77777777" w:rsidR="001D5D90" w:rsidRDefault="001D5D90"/>
        </w:tc>
      </w:tr>
      <w:tr w:rsidR="001D5D90" w14:paraId="071A4FED" w14:textId="77777777">
        <w:tc>
          <w:tcPr>
            <w:tcW w:w="4392" w:type="dxa"/>
          </w:tcPr>
          <w:p w14:paraId="61804783" w14:textId="77777777" w:rsidR="001D5D90" w:rsidRDefault="00000000">
            <w:pPr>
              <w:spacing w:before="40" w:after="40"/>
            </w:pPr>
            <w:r>
              <w:t>Brief bio (2–3 sentences — how long in the trade, what you specialise in, why you love the work)</w:t>
            </w:r>
          </w:p>
        </w:tc>
        <w:tc>
          <w:tcPr>
            <w:tcW w:w="4392" w:type="dxa"/>
          </w:tcPr>
          <w:p w14:paraId="11445FC2" w14:textId="77777777" w:rsidR="001D5D90" w:rsidRDefault="001D5D90"/>
        </w:tc>
      </w:tr>
      <w:tr w:rsidR="001D5D90" w14:paraId="46846B39" w14:textId="77777777">
        <w:tc>
          <w:tcPr>
            <w:tcW w:w="4392" w:type="dxa"/>
          </w:tcPr>
          <w:p w14:paraId="1778DE4A" w14:textId="77777777" w:rsidR="001D5D90" w:rsidRDefault="00000000">
            <w:pPr>
              <w:spacing w:before="40" w:after="40"/>
            </w:pPr>
            <w:r>
              <w:t>Company founding story (why did you start the business?)</w:t>
            </w:r>
          </w:p>
        </w:tc>
        <w:tc>
          <w:tcPr>
            <w:tcW w:w="4392" w:type="dxa"/>
          </w:tcPr>
          <w:p w14:paraId="12F47049" w14:textId="77777777" w:rsidR="001D5D90" w:rsidRDefault="001D5D90"/>
        </w:tc>
      </w:tr>
      <w:tr w:rsidR="001D5D90" w14:paraId="45F83670" w14:textId="77777777">
        <w:tc>
          <w:tcPr>
            <w:tcW w:w="4392" w:type="dxa"/>
          </w:tcPr>
          <w:p w14:paraId="61124737" w14:textId="77777777" w:rsidR="001D5D90" w:rsidRDefault="00000000">
            <w:pPr>
              <w:spacing w:before="40" w:after="40"/>
            </w:pPr>
            <w:r>
              <w:t>Number of full-time staff</w:t>
            </w:r>
          </w:p>
        </w:tc>
        <w:tc>
          <w:tcPr>
            <w:tcW w:w="4392" w:type="dxa"/>
          </w:tcPr>
          <w:p w14:paraId="1542FD32" w14:textId="77777777" w:rsidR="001D5D90" w:rsidRDefault="001D5D90"/>
        </w:tc>
      </w:tr>
      <w:tr w:rsidR="001D5D90" w14:paraId="759A1C07" w14:textId="77777777">
        <w:tc>
          <w:tcPr>
            <w:tcW w:w="4392" w:type="dxa"/>
          </w:tcPr>
          <w:p w14:paraId="5E4D4745" w14:textId="77777777" w:rsidR="001D5D90" w:rsidRDefault="00000000">
            <w:pPr>
              <w:spacing w:before="40" w:after="40"/>
            </w:pPr>
            <w:r>
              <w:t>Number of regular subcontractors</w:t>
            </w:r>
          </w:p>
        </w:tc>
        <w:tc>
          <w:tcPr>
            <w:tcW w:w="4392" w:type="dxa"/>
          </w:tcPr>
          <w:p w14:paraId="55B40113" w14:textId="77777777" w:rsidR="001D5D90" w:rsidRDefault="001D5D90"/>
        </w:tc>
      </w:tr>
      <w:tr w:rsidR="001D5D90" w14:paraId="7CFF1B4D" w14:textId="77777777">
        <w:tc>
          <w:tcPr>
            <w:tcW w:w="4392" w:type="dxa"/>
          </w:tcPr>
          <w:p w14:paraId="3432287D" w14:textId="77777777" w:rsidR="001D5D90" w:rsidRDefault="00000000">
            <w:pPr>
              <w:spacing w:before="40" w:after="40"/>
            </w:pPr>
            <w:r>
              <w:t>Any key staff you'd like featured on the site?</w:t>
            </w:r>
          </w:p>
        </w:tc>
        <w:tc>
          <w:tcPr>
            <w:tcW w:w="4392" w:type="dxa"/>
          </w:tcPr>
          <w:p w14:paraId="03480547" w14:textId="77777777" w:rsidR="001D5D90" w:rsidRDefault="001D5D90"/>
        </w:tc>
      </w:tr>
      <w:tr w:rsidR="001D5D90" w14:paraId="545E322A" w14:textId="77777777">
        <w:tc>
          <w:tcPr>
            <w:tcW w:w="4392" w:type="dxa"/>
          </w:tcPr>
          <w:p w14:paraId="61C7671D" w14:textId="77777777" w:rsidR="001D5D90" w:rsidRDefault="00000000">
            <w:pPr>
              <w:spacing w:before="40" w:after="40"/>
            </w:pPr>
            <w:r>
              <w:t>Any awards, industry body memberships? (HIA, MBA NSW, Master Builders)</w:t>
            </w:r>
          </w:p>
        </w:tc>
        <w:tc>
          <w:tcPr>
            <w:tcW w:w="4392" w:type="dxa"/>
          </w:tcPr>
          <w:p w14:paraId="39CBA3F8" w14:textId="77777777" w:rsidR="001D5D90" w:rsidRDefault="001D5D90"/>
        </w:tc>
      </w:tr>
    </w:tbl>
    <w:p w14:paraId="3CB763A1" w14:textId="77777777" w:rsidR="001D5D90" w:rsidRDefault="001D5D90"/>
    <w:p w14:paraId="6275E051" w14:textId="77777777" w:rsidR="001D5D90" w:rsidRDefault="00000000">
      <w:pPr>
        <w:spacing w:before="80" w:after="80"/>
      </w:pPr>
      <w:r>
        <w:br/>
      </w:r>
    </w:p>
    <w:p w14:paraId="5F2B728B" w14:textId="432185CA" w:rsidR="001D5D90" w:rsidRDefault="006B5891">
      <w:pPr>
        <w:pStyle w:val="Heading2"/>
      </w:pPr>
      <w:r>
        <w:rPr>
          <w:color w:val="1A3C5E"/>
        </w:rPr>
        <w:t>7</w:t>
      </w:r>
      <w:r w:rsidR="00000000">
        <w:rPr>
          <w:color w:val="1A3C5E"/>
        </w:rPr>
        <w:t>. Visual Assets</w:t>
      </w:r>
    </w:p>
    <w:p w14:paraId="20D626A6" w14:textId="77777777" w:rsidR="001D5D90" w:rsidRDefault="00000000">
      <w:r>
        <w:t>High-quality photos are the single biggest trust builder for a roofing website. Please supply as many as possible.</w:t>
      </w:r>
    </w:p>
    <w:p w14:paraId="52957436" w14:textId="77777777" w:rsidR="001D5D90" w:rsidRDefault="00000000">
      <w:r>
        <w:rPr>
          <w:b/>
        </w:rPr>
        <w:t>Photos needed (send via Google Drive, WeTransfer, or Dropbox):</w:t>
      </w:r>
    </w:p>
    <w:p w14:paraId="4A982783" w14:textId="77777777" w:rsidR="001D5D90" w:rsidRDefault="00000000">
      <w:pPr>
        <w:pStyle w:val="ListBullet"/>
      </w:pPr>
      <w:r>
        <w:t xml:space="preserve">☐ </w:t>
      </w:r>
      <w:r>
        <w:rPr>
          <w:b/>
        </w:rPr>
        <w:t>Before/after job photos</w:t>
      </w:r>
      <w:r>
        <w:t xml:space="preserve"> — minimum 20, ideally 50+. Label each with suburb + job type (e.g., "Colorbond re-roof — Randwick — 2024"). These will be used in the gallery and can generate suburb page content.</w:t>
      </w:r>
    </w:p>
    <w:p w14:paraId="4A30BC02" w14:textId="77777777" w:rsidR="001D5D90" w:rsidRDefault="00000000">
      <w:pPr>
        <w:pStyle w:val="ListBullet"/>
      </w:pPr>
      <w:r>
        <w:t xml:space="preserve">☐ </w:t>
      </w:r>
      <w:r>
        <w:rPr>
          <w:b/>
        </w:rPr>
        <w:t>Team on-site photos</w:t>
      </w:r>
      <w:r>
        <w:t xml:space="preserve"> — crew working, close-ups of quality details (flashings, ridgecapping, gutters)</w:t>
      </w:r>
    </w:p>
    <w:p w14:paraId="4AA97663" w14:textId="77777777" w:rsidR="001D5D90" w:rsidRDefault="00000000">
      <w:pPr>
        <w:pStyle w:val="ListBullet"/>
      </w:pPr>
      <w:r>
        <w:t xml:space="preserve">☐ </w:t>
      </w:r>
      <w:r>
        <w:rPr>
          <w:b/>
        </w:rPr>
        <w:t>Completed home exteriors</w:t>
      </w:r>
      <w:r>
        <w:t xml:space="preserve"> — wide shots of finished jobs with the full house visible</w:t>
      </w:r>
    </w:p>
    <w:p w14:paraId="622F8FC0" w14:textId="77777777" w:rsidR="001D5D90" w:rsidRDefault="00000000">
      <w:pPr>
        <w:pStyle w:val="ListBullet"/>
      </w:pPr>
      <w:r>
        <w:t xml:space="preserve">☐ </w:t>
      </w:r>
      <w:r>
        <w:rPr>
          <w:b/>
        </w:rPr>
        <w:t>Owner/director portrait</w:t>
      </w:r>
      <w:r>
        <w:t xml:space="preserve"> — professional or high-quality casual photo for About page</w:t>
      </w:r>
    </w:p>
    <w:p w14:paraId="55AAA625" w14:textId="77777777" w:rsidR="001D5D90" w:rsidRDefault="00000000">
      <w:r>
        <w:rPr>
          <w:b/>
        </w:rPr>
        <w:t>Logo:</w:t>
      </w:r>
    </w:p>
    <w:p w14:paraId="0EB4BAC7" w14:textId="77777777" w:rsidR="001D5D90" w:rsidRDefault="00000000">
      <w:pPr>
        <w:pStyle w:val="ListBullet"/>
      </w:pPr>
      <w:r>
        <w:t>☐ Company logo (SVG preferred, or high-res transparent PNG)</w:t>
      </w:r>
    </w:p>
    <w:p w14:paraId="466E15E5" w14:textId="77777777" w:rsidR="001D5D90" w:rsidRDefault="00000000">
      <w:pPr>
        <w:pStyle w:val="ListBullet"/>
      </w:pPr>
      <w:r>
        <w:lastRenderedPageBreak/>
        <w:t>☐ Light variant (for dark backgrounds)</w:t>
      </w:r>
    </w:p>
    <w:p w14:paraId="084AD57A" w14:textId="77777777" w:rsidR="001D5D90" w:rsidRDefault="00000000">
      <w:pPr>
        <w:pStyle w:val="ListBullet"/>
      </w:pPr>
      <w:r>
        <w:t>☐ Dark variant (for light backgrounds)</w:t>
      </w:r>
    </w:p>
    <w:p w14:paraId="39EC5049" w14:textId="77777777" w:rsidR="001D5D90" w:rsidRDefault="00000000">
      <w:r>
        <w:rPr>
          <w:b/>
        </w:rPr>
        <w:t>Do you have an existing brand guide (colours, fonts)? If yes, please attach.</w:t>
      </w:r>
    </w:p>
    <w:p w14:paraId="39D0C561" w14:textId="77777777" w:rsidR="001D5D90" w:rsidRDefault="00000000">
      <w:pPr>
        <w:spacing w:before="80" w:after="80"/>
      </w:pPr>
      <w:r>
        <w:br/>
      </w:r>
    </w:p>
    <w:p w14:paraId="1930F14F" w14:textId="0D0D6CB7" w:rsidR="001D5D90" w:rsidRDefault="006B5891">
      <w:pPr>
        <w:pStyle w:val="Heading2"/>
      </w:pPr>
      <w:r>
        <w:rPr>
          <w:color w:val="1A3C5E"/>
        </w:rPr>
        <w:t>8</w:t>
      </w:r>
      <w:r w:rsidR="00000000">
        <w:rPr>
          <w:color w:val="1A3C5E"/>
        </w:rPr>
        <w:t>. Contact &amp; Emergency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3546087D" w14:textId="77777777">
        <w:tc>
          <w:tcPr>
            <w:tcW w:w="4392" w:type="dxa"/>
            <w:shd w:val="clear" w:color="auto" w:fill="1A3C5E"/>
          </w:tcPr>
          <w:p w14:paraId="05A619BA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4392" w:type="dxa"/>
            <w:shd w:val="clear" w:color="auto" w:fill="1A3C5E"/>
          </w:tcPr>
          <w:p w14:paraId="5035A69F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Your Answer</w:t>
            </w:r>
          </w:p>
        </w:tc>
      </w:tr>
      <w:tr w:rsidR="001D5D90" w14:paraId="5C4F587B" w14:textId="77777777">
        <w:tc>
          <w:tcPr>
            <w:tcW w:w="4392" w:type="dxa"/>
          </w:tcPr>
          <w:p w14:paraId="5AC07E5F" w14:textId="77777777" w:rsidR="001D5D90" w:rsidRDefault="00000000">
            <w:pPr>
              <w:spacing w:before="40" w:after="40"/>
            </w:pPr>
            <w:r>
              <w:t>Main contact number (shown prominently on website)</w:t>
            </w:r>
          </w:p>
        </w:tc>
        <w:tc>
          <w:tcPr>
            <w:tcW w:w="4392" w:type="dxa"/>
          </w:tcPr>
          <w:p w14:paraId="25BCEFFC" w14:textId="77777777" w:rsidR="001D5D90" w:rsidRDefault="001D5D90"/>
        </w:tc>
      </w:tr>
      <w:tr w:rsidR="001D5D90" w14:paraId="5D08D500" w14:textId="77777777">
        <w:tc>
          <w:tcPr>
            <w:tcW w:w="4392" w:type="dxa"/>
          </w:tcPr>
          <w:p w14:paraId="6B0260E4" w14:textId="77777777" w:rsidR="001D5D90" w:rsidRDefault="00000000">
            <w:pPr>
              <w:spacing w:before="40" w:after="40"/>
            </w:pPr>
            <w:r>
              <w:t>Emergency/after-hours number (if different)</w:t>
            </w:r>
          </w:p>
        </w:tc>
        <w:tc>
          <w:tcPr>
            <w:tcW w:w="4392" w:type="dxa"/>
          </w:tcPr>
          <w:p w14:paraId="554BEE7B" w14:textId="77777777" w:rsidR="001D5D90" w:rsidRDefault="001D5D90"/>
        </w:tc>
      </w:tr>
      <w:tr w:rsidR="001D5D90" w14:paraId="2A11A10D" w14:textId="77777777">
        <w:tc>
          <w:tcPr>
            <w:tcW w:w="4392" w:type="dxa"/>
          </w:tcPr>
          <w:p w14:paraId="36E0458E" w14:textId="77777777" w:rsidR="001D5D90" w:rsidRDefault="00000000">
            <w:pPr>
              <w:spacing w:before="40" w:after="40"/>
            </w:pPr>
            <w:r>
              <w:t>Contact email for leads from website</w:t>
            </w:r>
          </w:p>
        </w:tc>
        <w:tc>
          <w:tcPr>
            <w:tcW w:w="4392" w:type="dxa"/>
          </w:tcPr>
          <w:p w14:paraId="54D92948" w14:textId="77777777" w:rsidR="001D5D90" w:rsidRDefault="001D5D90"/>
        </w:tc>
      </w:tr>
      <w:tr w:rsidR="001D5D90" w14:paraId="5C69B1AB" w14:textId="77777777">
        <w:tc>
          <w:tcPr>
            <w:tcW w:w="4392" w:type="dxa"/>
          </w:tcPr>
          <w:p w14:paraId="015C26CD" w14:textId="77777777" w:rsidR="001D5D90" w:rsidRDefault="00000000">
            <w:pPr>
              <w:spacing w:before="40" w:after="40"/>
            </w:pPr>
            <w:r>
              <w:t>Preferred contact method (phone, email, form)?</w:t>
            </w:r>
          </w:p>
        </w:tc>
        <w:tc>
          <w:tcPr>
            <w:tcW w:w="4392" w:type="dxa"/>
          </w:tcPr>
          <w:p w14:paraId="474926FE" w14:textId="77777777" w:rsidR="001D5D90" w:rsidRDefault="001D5D90"/>
        </w:tc>
      </w:tr>
      <w:tr w:rsidR="001D5D90" w14:paraId="246DD401" w14:textId="77777777">
        <w:tc>
          <w:tcPr>
            <w:tcW w:w="4392" w:type="dxa"/>
          </w:tcPr>
          <w:p w14:paraId="5DD1D8CB" w14:textId="77777777" w:rsidR="001D5D90" w:rsidRDefault="00000000">
            <w:pPr>
              <w:spacing w:before="40" w:after="40"/>
            </w:pPr>
            <w:r>
              <w:t>Target response time for web enquiries</w:t>
            </w:r>
          </w:p>
        </w:tc>
        <w:tc>
          <w:tcPr>
            <w:tcW w:w="4392" w:type="dxa"/>
          </w:tcPr>
          <w:p w14:paraId="5676BE42" w14:textId="77777777" w:rsidR="001D5D90" w:rsidRDefault="001D5D90"/>
        </w:tc>
      </w:tr>
      <w:tr w:rsidR="001D5D90" w14:paraId="46F4027B" w14:textId="77777777">
        <w:tc>
          <w:tcPr>
            <w:tcW w:w="4392" w:type="dxa"/>
          </w:tcPr>
          <w:p w14:paraId="246ADEAA" w14:textId="77777777" w:rsidR="001D5D90" w:rsidRDefault="00000000">
            <w:pPr>
              <w:spacing w:before="40" w:after="40"/>
            </w:pPr>
            <w:r>
              <w:t>Office hours</w:t>
            </w:r>
          </w:p>
        </w:tc>
        <w:tc>
          <w:tcPr>
            <w:tcW w:w="4392" w:type="dxa"/>
          </w:tcPr>
          <w:p w14:paraId="32ECF15B" w14:textId="77777777" w:rsidR="001D5D90" w:rsidRDefault="001D5D90"/>
        </w:tc>
      </w:tr>
      <w:tr w:rsidR="001D5D90" w14:paraId="0ABC1906" w14:textId="77777777">
        <w:tc>
          <w:tcPr>
            <w:tcW w:w="4392" w:type="dxa"/>
          </w:tcPr>
          <w:p w14:paraId="1A0FFB08" w14:textId="77777777" w:rsidR="001D5D90" w:rsidRDefault="00000000">
            <w:pPr>
              <w:spacing w:before="40" w:after="40"/>
            </w:pPr>
            <w:r>
              <w:t>After-hours availability?</w:t>
            </w:r>
          </w:p>
        </w:tc>
        <w:tc>
          <w:tcPr>
            <w:tcW w:w="4392" w:type="dxa"/>
          </w:tcPr>
          <w:p w14:paraId="721E2D48" w14:textId="77777777" w:rsidR="001D5D90" w:rsidRDefault="001D5D90"/>
        </w:tc>
      </w:tr>
    </w:tbl>
    <w:p w14:paraId="6D18A403" w14:textId="77777777" w:rsidR="001D5D90" w:rsidRDefault="001D5D90"/>
    <w:p w14:paraId="65590711" w14:textId="77777777" w:rsidR="001D5D90" w:rsidRDefault="00000000">
      <w:pPr>
        <w:spacing w:before="80" w:after="80"/>
      </w:pPr>
      <w:r>
        <w:br/>
      </w:r>
    </w:p>
    <w:p w14:paraId="2370FA4F" w14:textId="345A89FC" w:rsidR="001D5D90" w:rsidRDefault="006B5891">
      <w:pPr>
        <w:pStyle w:val="Heading2"/>
      </w:pPr>
      <w:r>
        <w:rPr>
          <w:color w:val="1A3C5E"/>
        </w:rPr>
        <w:t>9</w:t>
      </w:r>
      <w:r w:rsidR="00000000">
        <w:rPr>
          <w:color w:val="1A3C5E"/>
        </w:rPr>
        <w:t>. Existing Digital Presence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32EFE9D3" w14:textId="77777777">
        <w:tc>
          <w:tcPr>
            <w:tcW w:w="4392" w:type="dxa"/>
            <w:shd w:val="clear" w:color="auto" w:fill="1A3C5E"/>
          </w:tcPr>
          <w:p w14:paraId="403F6817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w="4392" w:type="dxa"/>
            <w:shd w:val="clear" w:color="auto" w:fill="1A3C5E"/>
          </w:tcPr>
          <w:p w14:paraId="5B890775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URL or Notes</w:t>
            </w:r>
          </w:p>
        </w:tc>
      </w:tr>
      <w:tr w:rsidR="001D5D90" w14:paraId="6ACEE4C9" w14:textId="77777777">
        <w:tc>
          <w:tcPr>
            <w:tcW w:w="4392" w:type="dxa"/>
          </w:tcPr>
          <w:p w14:paraId="38EA00B8" w14:textId="77777777" w:rsidR="001D5D90" w:rsidRDefault="00000000">
            <w:pPr>
              <w:spacing w:before="40" w:after="40"/>
            </w:pPr>
            <w:r>
              <w:t>Current website (if any, to review for content to keep)</w:t>
            </w:r>
          </w:p>
        </w:tc>
        <w:tc>
          <w:tcPr>
            <w:tcW w:w="4392" w:type="dxa"/>
          </w:tcPr>
          <w:p w14:paraId="042A6E1C" w14:textId="77777777" w:rsidR="001D5D90" w:rsidRDefault="001D5D90"/>
        </w:tc>
      </w:tr>
      <w:tr w:rsidR="001D5D90" w14:paraId="6C016E94" w14:textId="77777777">
        <w:tc>
          <w:tcPr>
            <w:tcW w:w="4392" w:type="dxa"/>
          </w:tcPr>
          <w:p w14:paraId="1E2BF133" w14:textId="77777777" w:rsidR="001D5D90" w:rsidRDefault="00000000">
            <w:pPr>
              <w:spacing w:before="40" w:after="40"/>
            </w:pPr>
            <w:r>
              <w:t>Facebook page URL</w:t>
            </w:r>
          </w:p>
        </w:tc>
        <w:tc>
          <w:tcPr>
            <w:tcW w:w="4392" w:type="dxa"/>
          </w:tcPr>
          <w:p w14:paraId="16D106E0" w14:textId="77777777" w:rsidR="001D5D90" w:rsidRDefault="001D5D90"/>
        </w:tc>
      </w:tr>
      <w:tr w:rsidR="001D5D90" w14:paraId="39A1CE2C" w14:textId="77777777">
        <w:tc>
          <w:tcPr>
            <w:tcW w:w="4392" w:type="dxa"/>
          </w:tcPr>
          <w:p w14:paraId="0DFC0E3E" w14:textId="77777777" w:rsidR="001D5D90" w:rsidRDefault="00000000">
            <w:pPr>
              <w:spacing w:before="40" w:after="40"/>
            </w:pPr>
            <w:r>
              <w:t>Instagram handle</w:t>
            </w:r>
          </w:p>
        </w:tc>
        <w:tc>
          <w:tcPr>
            <w:tcW w:w="4392" w:type="dxa"/>
          </w:tcPr>
          <w:p w14:paraId="19BB1859" w14:textId="77777777" w:rsidR="001D5D90" w:rsidRDefault="001D5D90"/>
        </w:tc>
      </w:tr>
      <w:tr w:rsidR="001D5D90" w14:paraId="678C6E19" w14:textId="77777777">
        <w:tc>
          <w:tcPr>
            <w:tcW w:w="4392" w:type="dxa"/>
          </w:tcPr>
          <w:p w14:paraId="0F6F3E89" w14:textId="77777777" w:rsidR="001D5D90" w:rsidRDefault="00000000">
            <w:pPr>
              <w:spacing w:before="40" w:after="40"/>
            </w:pPr>
            <w:r>
              <w:t>LinkedIn (if any)</w:t>
            </w:r>
          </w:p>
        </w:tc>
        <w:tc>
          <w:tcPr>
            <w:tcW w:w="4392" w:type="dxa"/>
          </w:tcPr>
          <w:p w14:paraId="39BECB5C" w14:textId="77777777" w:rsidR="001D5D90" w:rsidRDefault="001D5D90"/>
        </w:tc>
      </w:tr>
      <w:tr w:rsidR="001D5D90" w14:paraId="3301FEF2" w14:textId="77777777">
        <w:tc>
          <w:tcPr>
            <w:tcW w:w="4392" w:type="dxa"/>
          </w:tcPr>
          <w:p w14:paraId="1168A195" w14:textId="77777777" w:rsidR="001D5D90" w:rsidRDefault="00000000">
            <w:pPr>
              <w:spacing w:before="40" w:after="40"/>
            </w:pPr>
            <w:r>
              <w:t>YouTube (job videos / testimonials?)</w:t>
            </w:r>
          </w:p>
        </w:tc>
        <w:tc>
          <w:tcPr>
            <w:tcW w:w="4392" w:type="dxa"/>
          </w:tcPr>
          <w:p w14:paraId="760B8533" w14:textId="77777777" w:rsidR="001D5D90" w:rsidRDefault="001D5D90"/>
        </w:tc>
      </w:tr>
      <w:tr w:rsidR="001D5D90" w14:paraId="1C897D20" w14:textId="77777777">
        <w:tc>
          <w:tcPr>
            <w:tcW w:w="4392" w:type="dxa"/>
          </w:tcPr>
          <w:p w14:paraId="6E9E68D8" w14:textId="77777777" w:rsidR="001D5D90" w:rsidRDefault="00000000">
            <w:pPr>
              <w:spacing w:before="40" w:after="40"/>
            </w:pPr>
            <w:r>
              <w:t>Google Business Profile URL</w:t>
            </w:r>
          </w:p>
        </w:tc>
        <w:tc>
          <w:tcPr>
            <w:tcW w:w="4392" w:type="dxa"/>
          </w:tcPr>
          <w:p w14:paraId="4E292BFE" w14:textId="77777777" w:rsidR="001D5D90" w:rsidRDefault="001D5D90"/>
        </w:tc>
      </w:tr>
      <w:tr w:rsidR="001D5D90" w14:paraId="273070BA" w14:textId="77777777">
        <w:tc>
          <w:tcPr>
            <w:tcW w:w="4392" w:type="dxa"/>
          </w:tcPr>
          <w:p w14:paraId="619203E6" w14:textId="77777777" w:rsidR="001D5D90" w:rsidRDefault="00000000">
            <w:pPr>
              <w:spacing w:before="40" w:after="40"/>
            </w:pPr>
            <w:r>
              <w:t>hipages profile URL</w:t>
            </w:r>
          </w:p>
        </w:tc>
        <w:tc>
          <w:tcPr>
            <w:tcW w:w="4392" w:type="dxa"/>
          </w:tcPr>
          <w:p w14:paraId="39AC6F23" w14:textId="77777777" w:rsidR="001D5D90" w:rsidRDefault="001D5D90"/>
        </w:tc>
      </w:tr>
      <w:tr w:rsidR="001D5D90" w14:paraId="1FC1E35E" w14:textId="77777777">
        <w:tc>
          <w:tcPr>
            <w:tcW w:w="4392" w:type="dxa"/>
          </w:tcPr>
          <w:p w14:paraId="08614F57" w14:textId="77777777" w:rsidR="001D5D90" w:rsidRDefault="00000000">
            <w:pPr>
              <w:spacing w:before="40" w:after="40"/>
            </w:pPr>
            <w:r>
              <w:t>Any Google Ads account? (existing campaigns to review)</w:t>
            </w:r>
          </w:p>
        </w:tc>
        <w:tc>
          <w:tcPr>
            <w:tcW w:w="4392" w:type="dxa"/>
          </w:tcPr>
          <w:p w14:paraId="182D5FD3" w14:textId="77777777" w:rsidR="001D5D90" w:rsidRDefault="001D5D90"/>
        </w:tc>
      </w:tr>
    </w:tbl>
    <w:p w14:paraId="6C3C4C16" w14:textId="77777777" w:rsidR="001D5D90" w:rsidRDefault="001D5D90"/>
    <w:p w14:paraId="603FD802" w14:textId="77777777" w:rsidR="001D5D90" w:rsidRDefault="00000000">
      <w:pPr>
        <w:spacing w:before="80" w:after="80"/>
      </w:pPr>
      <w:r>
        <w:br/>
      </w:r>
    </w:p>
    <w:p w14:paraId="02F006D2" w14:textId="77777777" w:rsidR="006B5891" w:rsidRDefault="006B5891">
      <w:pPr>
        <w:spacing w:before="80" w:after="80"/>
      </w:pPr>
    </w:p>
    <w:p w14:paraId="0C4EB3D9" w14:textId="288BA733" w:rsidR="001D5D90" w:rsidRDefault="00000000">
      <w:pPr>
        <w:pStyle w:val="Heading2"/>
      </w:pPr>
      <w:r>
        <w:rPr>
          <w:color w:val="1A3C5E"/>
        </w:rPr>
        <w:lastRenderedPageBreak/>
        <w:t>1</w:t>
      </w:r>
      <w:r w:rsidR="006B5891">
        <w:rPr>
          <w:color w:val="1A3C5E"/>
        </w:rPr>
        <w:t>0</w:t>
      </w:r>
      <w:r>
        <w:rPr>
          <w:color w:val="1A3C5E"/>
        </w:rPr>
        <w:t>. Content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25C39605" w14:textId="77777777">
        <w:tc>
          <w:tcPr>
            <w:tcW w:w="4392" w:type="dxa"/>
            <w:shd w:val="clear" w:color="auto" w:fill="1A3C5E"/>
          </w:tcPr>
          <w:p w14:paraId="42564D9F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4392" w:type="dxa"/>
            <w:shd w:val="clear" w:color="auto" w:fill="1A3C5E"/>
          </w:tcPr>
          <w:p w14:paraId="03EC92AC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Your Answer</w:t>
            </w:r>
          </w:p>
        </w:tc>
      </w:tr>
      <w:tr w:rsidR="001D5D90" w14:paraId="38B08046" w14:textId="77777777">
        <w:tc>
          <w:tcPr>
            <w:tcW w:w="4392" w:type="dxa"/>
          </w:tcPr>
          <w:p w14:paraId="5B5F06DF" w14:textId="77777777" w:rsidR="001D5D90" w:rsidRDefault="00000000">
            <w:pPr>
              <w:spacing w:before="40" w:after="40"/>
            </w:pPr>
            <w:r>
              <w:t>Tone of voice: Friendly &amp; approachable, or formal &amp; professional?</w:t>
            </w:r>
          </w:p>
        </w:tc>
        <w:tc>
          <w:tcPr>
            <w:tcW w:w="4392" w:type="dxa"/>
          </w:tcPr>
          <w:p w14:paraId="679776AC" w14:textId="77777777" w:rsidR="001D5D90" w:rsidRDefault="001D5D90"/>
        </w:tc>
      </w:tr>
      <w:tr w:rsidR="001D5D90" w14:paraId="2C79B07F" w14:textId="77777777">
        <w:tc>
          <w:tcPr>
            <w:tcW w:w="4392" w:type="dxa"/>
          </w:tcPr>
          <w:p w14:paraId="6635C476" w14:textId="77777777" w:rsidR="001D5D90" w:rsidRDefault="00000000">
            <w:pPr>
              <w:spacing w:before="40" w:after="40"/>
            </w:pPr>
            <w:r>
              <w:t>Any competitor websites whose style you like? (share URLs)</w:t>
            </w:r>
          </w:p>
        </w:tc>
        <w:tc>
          <w:tcPr>
            <w:tcW w:w="4392" w:type="dxa"/>
          </w:tcPr>
          <w:p w14:paraId="37BEC433" w14:textId="77777777" w:rsidR="001D5D90" w:rsidRDefault="001D5D90"/>
        </w:tc>
      </w:tr>
      <w:tr w:rsidR="001D5D90" w14:paraId="60ED525D" w14:textId="77777777">
        <w:tc>
          <w:tcPr>
            <w:tcW w:w="4392" w:type="dxa"/>
          </w:tcPr>
          <w:p w14:paraId="5374B50D" w14:textId="77777777" w:rsidR="001D5D90" w:rsidRDefault="00000000">
            <w:pPr>
              <w:spacing w:before="40" w:after="40"/>
            </w:pPr>
            <w:r>
              <w:t>Anything you specifically do NOT want on the site?</w:t>
            </w:r>
          </w:p>
        </w:tc>
        <w:tc>
          <w:tcPr>
            <w:tcW w:w="4392" w:type="dxa"/>
          </w:tcPr>
          <w:p w14:paraId="3F52A76A" w14:textId="77777777" w:rsidR="001D5D90" w:rsidRDefault="001D5D90"/>
        </w:tc>
      </w:tr>
      <w:tr w:rsidR="001D5D90" w14:paraId="72710F90" w14:textId="77777777">
        <w:tc>
          <w:tcPr>
            <w:tcW w:w="4392" w:type="dxa"/>
          </w:tcPr>
          <w:p w14:paraId="0B7DB738" w14:textId="77777777" w:rsidR="001D5D90" w:rsidRDefault="00000000">
            <w:pPr>
              <w:spacing w:before="40" w:after="40"/>
            </w:pPr>
            <w:r>
              <w:t>Do you want a blog? (helps with SEO long-term)</w:t>
            </w:r>
          </w:p>
        </w:tc>
        <w:tc>
          <w:tcPr>
            <w:tcW w:w="4392" w:type="dxa"/>
          </w:tcPr>
          <w:p w14:paraId="70EA955D" w14:textId="77777777" w:rsidR="001D5D90" w:rsidRDefault="00000000">
            <w:pPr>
              <w:spacing w:before="40" w:after="40"/>
            </w:pPr>
            <w:r>
              <w:t>Yes / No / Maybe</w:t>
            </w:r>
          </w:p>
        </w:tc>
      </w:tr>
      <w:tr w:rsidR="001D5D90" w14:paraId="058824A3" w14:textId="77777777">
        <w:tc>
          <w:tcPr>
            <w:tcW w:w="4392" w:type="dxa"/>
          </w:tcPr>
          <w:p w14:paraId="766EEE09" w14:textId="77777777" w:rsidR="001D5D90" w:rsidRDefault="00000000">
            <w:pPr>
              <w:spacing w:before="40" w:after="40"/>
            </w:pPr>
            <w:r>
              <w:t>Any specific pages you want that aren't listed above?</w:t>
            </w:r>
          </w:p>
        </w:tc>
        <w:tc>
          <w:tcPr>
            <w:tcW w:w="4392" w:type="dxa"/>
          </w:tcPr>
          <w:p w14:paraId="18AED0AC" w14:textId="77777777" w:rsidR="001D5D90" w:rsidRDefault="001D5D90"/>
        </w:tc>
      </w:tr>
    </w:tbl>
    <w:p w14:paraId="52F24600" w14:textId="77777777" w:rsidR="001D5D90" w:rsidRDefault="001D5D90"/>
    <w:p w14:paraId="33743E19" w14:textId="77777777" w:rsidR="001D5D90" w:rsidRDefault="00000000">
      <w:pPr>
        <w:spacing w:before="80" w:after="80"/>
      </w:pPr>
      <w:r>
        <w:br/>
      </w:r>
    </w:p>
    <w:p w14:paraId="0D7F2598" w14:textId="77777777" w:rsidR="001D5D90" w:rsidRDefault="00000000">
      <w:pPr>
        <w:pStyle w:val="Heading2"/>
      </w:pPr>
      <w:r>
        <w:rPr>
          <w:color w:val="1A3C5E"/>
        </w:rPr>
        <w:t>12. Legal &amp;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D5D90" w14:paraId="1BDD1842" w14:textId="77777777">
        <w:tc>
          <w:tcPr>
            <w:tcW w:w="4392" w:type="dxa"/>
            <w:shd w:val="clear" w:color="auto" w:fill="1A3C5E"/>
          </w:tcPr>
          <w:p w14:paraId="61D1E9E5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4392" w:type="dxa"/>
            <w:shd w:val="clear" w:color="auto" w:fill="1A3C5E"/>
          </w:tcPr>
          <w:p w14:paraId="4D06E070" w14:textId="77777777" w:rsidR="001D5D90" w:rsidRDefault="00000000">
            <w:pPr>
              <w:spacing w:before="40" w:after="40"/>
            </w:pPr>
            <w:r>
              <w:rPr>
                <w:b/>
                <w:color w:val="FFFFFF"/>
              </w:rPr>
              <w:t>Your Answer</w:t>
            </w:r>
          </w:p>
        </w:tc>
      </w:tr>
      <w:tr w:rsidR="001D5D90" w14:paraId="312F9B0A" w14:textId="77777777">
        <w:tc>
          <w:tcPr>
            <w:tcW w:w="4392" w:type="dxa"/>
          </w:tcPr>
          <w:p w14:paraId="0BF86137" w14:textId="77777777" w:rsidR="001D5D90" w:rsidRDefault="00000000">
            <w:pPr>
              <w:spacing w:before="40" w:after="40"/>
            </w:pPr>
            <w:r>
              <w:t>Privacy Policy contact name/email (for data requests)</w:t>
            </w:r>
          </w:p>
        </w:tc>
        <w:tc>
          <w:tcPr>
            <w:tcW w:w="4392" w:type="dxa"/>
          </w:tcPr>
          <w:p w14:paraId="52B62829" w14:textId="77777777" w:rsidR="001D5D90" w:rsidRDefault="001D5D90"/>
        </w:tc>
      </w:tr>
      <w:tr w:rsidR="001D5D90" w14:paraId="481AA439" w14:textId="77777777">
        <w:tc>
          <w:tcPr>
            <w:tcW w:w="4392" w:type="dxa"/>
          </w:tcPr>
          <w:p w14:paraId="0A5BA8ED" w14:textId="77777777" w:rsidR="001D5D90" w:rsidRDefault="00000000">
            <w:pPr>
              <w:spacing w:before="40" w:after="40"/>
            </w:pPr>
            <w:r>
              <w:t>Are you operating under a Pty Ltd, sole trader, or partnership?</w:t>
            </w:r>
          </w:p>
        </w:tc>
        <w:tc>
          <w:tcPr>
            <w:tcW w:w="4392" w:type="dxa"/>
          </w:tcPr>
          <w:p w14:paraId="796C3ADA" w14:textId="77777777" w:rsidR="001D5D90" w:rsidRDefault="001D5D90"/>
        </w:tc>
      </w:tr>
      <w:tr w:rsidR="001D5D90" w14:paraId="1FD9C45B" w14:textId="77777777">
        <w:tc>
          <w:tcPr>
            <w:tcW w:w="4392" w:type="dxa"/>
          </w:tcPr>
          <w:p w14:paraId="411AEF41" w14:textId="77777777" w:rsidR="001D5D90" w:rsidRDefault="00000000">
            <w:pPr>
              <w:spacing w:before="40" w:after="40"/>
            </w:pPr>
            <w:r>
              <w:t>Any pending disputes or legal matters we should avoid referencing on the site</w:t>
            </w:r>
          </w:p>
        </w:tc>
        <w:tc>
          <w:tcPr>
            <w:tcW w:w="4392" w:type="dxa"/>
          </w:tcPr>
          <w:p w14:paraId="41597491" w14:textId="77777777" w:rsidR="001D5D90" w:rsidRDefault="001D5D90"/>
        </w:tc>
      </w:tr>
    </w:tbl>
    <w:p w14:paraId="62F13B3D" w14:textId="4D4249A8" w:rsidR="001D5D90" w:rsidRDefault="001D5D90">
      <w:pPr>
        <w:spacing w:before="80" w:after="80"/>
      </w:pPr>
    </w:p>
    <w:p w14:paraId="5B7A7637" w14:textId="77777777" w:rsidR="001D5D90" w:rsidRDefault="00000000">
      <w:pPr>
        <w:pStyle w:val="Heading2"/>
      </w:pPr>
      <w:r>
        <w:rPr>
          <w:color w:val="1A3C5E"/>
        </w:rPr>
        <w:t>What Happens Next</w:t>
      </w:r>
    </w:p>
    <w:p w14:paraId="04160928" w14:textId="77777777" w:rsidR="001D5D90" w:rsidRDefault="00000000">
      <w:r>
        <w:t>Once you return this form I will:</w:t>
      </w:r>
    </w:p>
    <w:p w14:paraId="5C69E998" w14:textId="77777777" w:rsidR="001D5D90" w:rsidRDefault="00000000">
      <w:pPr>
        <w:pStyle w:val="ListNumber"/>
      </w:pPr>
      <w:r>
        <w:t>Replace all placeholder stats and content with your real information</w:t>
      </w:r>
    </w:p>
    <w:p w14:paraId="6633508C" w14:textId="77777777" w:rsidR="001D5D90" w:rsidRDefault="00000000">
      <w:pPr>
        <w:pStyle w:val="ListNumber"/>
      </w:pPr>
      <w:r>
        <w:t>Build out individual service pages and suburb landing pages</w:t>
      </w:r>
    </w:p>
    <w:p w14:paraId="59A5ED04" w14:textId="77777777" w:rsidR="001D5D90" w:rsidRDefault="00000000">
      <w:pPr>
        <w:pStyle w:val="ListNumber"/>
      </w:pPr>
      <w:r>
        <w:t>Set up schema markup (structured data for Google rich results)</w:t>
      </w:r>
    </w:p>
    <w:p w14:paraId="4D828A58" w14:textId="77777777" w:rsidR="001D5D90" w:rsidRDefault="00000000">
      <w:pPr>
        <w:pStyle w:val="ListNumber"/>
      </w:pPr>
      <w:r>
        <w:t>Optimise all title tags and meta descriptions for your key search terms</w:t>
      </w:r>
    </w:p>
    <w:p w14:paraId="24022E48" w14:textId="77777777" w:rsidR="001D5D90" w:rsidRDefault="00000000">
      <w:pPr>
        <w:pStyle w:val="ListNumber"/>
      </w:pPr>
      <w:r>
        <w:t>Add your licence number, ABN, and certifications to the footer and relevant pages</w:t>
      </w:r>
    </w:p>
    <w:p w14:paraId="02B6519B" w14:textId="77777777" w:rsidR="001D5D90" w:rsidRDefault="00000000">
      <w:pPr>
        <w:pStyle w:val="ListNumber"/>
      </w:pPr>
      <w:r>
        <w:t>Create a gallery page with your before/after photos</w:t>
      </w:r>
    </w:p>
    <w:p w14:paraId="27656BCB" w14:textId="77777777" w:rsidR="001D5D90" w:rsidRDefault="00000000">
      <w:pPr>
        <w:pStyle w:val="ListNumber"/>
      </w:pPr>
      <w:r>
        <w:t>Submit your sitemap to Google Search Console</w:t>
      </w:r>
    </w:p>
    <w:p w14:paraId="78E52555" w14:textId="77777777" w:rsidR="001D5D90" w:rsidRDefault="00000000">
      <w:r>
        <w:t>The more complete your answers, the faster and better the result.</w:t>
      </w:r>
    </w:p>
    <w:p w14:paraId="09D635E1" w14:textId="77777777" w:rsidR="001D5D90" w:rsidRDefault="00000000">
      <w:pPr>
        <w:spacing w:before="80" w:after="80"/>
      </w:pPr>
      <w:r>
        <w:br/>
      </w:r>
    </w:p>
    <w:p w14:paraId="79DD9FEC" w14:textId="77777777" w:rsidR="001D5D90" w:rsidRDefault="00000000">
      <w:r>
        <w:t>*Prepared by: roofing.sydney development team*</w:t>
      </w:r>
    </w:p>
    <w:p w14:paraId="464D20DD" w14:textId="77777777" w:rsidR="001D5D90" w:rsidRDefault="00000000">
      <w:r>
        <w:t>*Date: 2026-04-25*</w:t>
      </w:r>
    </w:p>
    <w:sectPr w:rsidR="001D5D9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801408">
    <w:abstractNumId w:val="8"/>
  </w:num>
  <w:num w:numId="2" w16cid:durableId="484784542">
    <w:abstractNumId w:val="6"/>
  </w:num>
  <w:num w:numId="3" w16cid:durableId="817456724">
    <w:abstractNumId w:val="5"/>
  </w:num>
  <w:num w:numId="4" w16cid:durableId="453057711">
    <w:abstractNumId w:val="4"/>
  </w:num>
  <w:num w:numId="5" w16cid:durableId="1004436289">
    <w:abstractNumId w:val="7"/>
  </w:num>
  <w:num w:numId="6" w16cid:durableId="1070269069">
    <w:abstractNumId w:val="3"/>
  </w:num>
  <w:num w:numId="7" w16cid:durableId="268244052">
    <w:abstractNumId w:val="2"/>
  </w:num>
  <w:num w:numId="8" w16cid:durableId="1066342331">
    <w:abstractNumId w:val="1"/>
  </w:num>
  <w:num w:numId="9" w16cid:durableId="138872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D90"/>
    <w:rsid w:val="0029639D"/>
    <w:rsid w:val="00326F90"/>
    <w:rsid w:val="006B5891"/>
    <w:rsid w:val="00AA1D8D"/>
    <w:rsid w:val="00B47730"/>
    <w:rsid w:val="00C748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48BAD"/>
  <w14:defaultImageDpi w14:val="300"/>
  <w15:docId w15:val="{F9A81943-1C5A-4D27-B49B-9D7236DF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 Maharjan</cp:lastModifiedBy>
  <cp:revision>2</cp:revision>
  <dcterms:created xsi:type="dcterms:W3CDTF">2013-12-23T23:15:00Z</dcterms:created>
  <dcterms:modified xsi:type="dcterms:W3CDTF">2026-04-25T19:58:00Z</dcterms:modified>
  <cp:category/>
</cp:coreProperties>
</file>